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78161E" w14:paraId="4554C05E" w14:textId="77777777">
        <w:trPr>
          <w:jc w:val="center"/>
        </w:trPr>
        <w:tc>
          <w:tcPr>
            <w:tcW w:w="9792" w:type="dxa"/>
            <w:shd w:val="clear" w:color="auto" w:fill="17324D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17201866" w14:textId="77777777" w:rsidR="0078161E" w:rsidRDefault="009A16D9">
            <w:pPr>
              <w:jc w:val="center"/>
            </w:pPr>
            <w:r>
              <w:rPr>
                <w:b/>
                <w:color w:val="FFFFFF"/>
                <w:sz w:val="24"/>
              </w:rPr>
              <w:t>WAMOCON</w:t>
            </w:r>
          </w:p>
        </w:tc>
      </w:tr>
    </w:tbl>
    <w:p w14:paraId="5F64C2A5" w14:textId="77777777" w:rsidR="0078161E" w:rsidRDefault="0078161E"/>
    <w:p w14:paraId="378C0E61" w14:textId="77777777" w:rsidR="0078161E" w:rsidRDefault="009A16D9">
      <w:pPr>
        <w:pStyle w:val="Title"/>
        <w:jc w:val="center"/>
      </w:pPr>
      <w:r>
        <w:t>Marketing-Maschine</w:t>
      </w:r>
    </w:p>
    <w:p w14:paraId="1310824C" w14:textId="77777777" w:rsidR="0078161E" w:rsidRDefault="009A16D9">
      <w:pPr>
        <w:pStyle w:val="Subtitle"/>
        <w:jc w:val="center"/>
      </w:pPr>
      <w:r>
        <w:t>Betriebs- und Anwenderhandbuch</w:t>
      </w:r>
    </w:p>
    <w:p w14:paraId="7B635607" w14:textId="77777777" w:rsidR="0078161E" w:rsidRDefault="009A16D9">
      <w:pPr>
        <w:jc w:val="center"/>
      </w:pPr>
      <w:r>
        <w:rPr>
          <w:b/>
          <w:color w:val="5F6F7A"/>
          <w:sz w:val="24"/>
        </w:rPr>
        <w:t>Einfach für Marketing · kontrolliert im Hintergrund</w:t>
      </w:r>
    </w:p>
    <w:p w14:paraId="2CE84221" w14:textId="77777777" w:rsidR="0078161E" w:rsidRDefault="0078161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78161E" w14:paraId="0D45AE6A" w14:textId="77777777">
        <w:trPr>
          <w:jc w:val="center"/>
        </w:trPr>
        <w:tc>
          <w:tcPr>
            <w:tcW w:w="9792" w:type="dxa"/>
            <w:shd w:val="clear" w:color="auto" w:fill="FBEC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3DC1EE" w14:textId="77777777" w:rsidR="0078161E" w:rsidRDefault="009A16D9">
            <w:pPr>
              <w:jc w:val="center"/>
            </w:pPr>
            <w:r>
              <w:rPr>
                <w:b/>
                <w:color w:val="17324D"/>
                <w:sz w:val="20"/>
              </w:rPr>
              <w:t>BETRIEBSSTATUS · 13. JULI 2026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A12323"/>
                <w:sz w:val="32"/>
              </w:rPr>
              <w:t>NICHT PRODUKTIONSBEREIT</w:t>
            </w:r>
            <w:r>
              <w:br/>
              <w:t>Neue Erstellung, Freigaben und externe Übergaben bleiben gesperrt, bis die dokumentierte Release-Abnahme vollständig grün ist.</w:t>
            </w:r>
          </w:p>
        </w:tc>
      </w:tr>
    </w:tbl>
    <w:p w14:paraId="4540E203" w14:textId="77777777" w:rsidR="0078161E" w:rsidRDefault="0078161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0A263324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B6E32" w14:textId="77777777" w:rsidR="0078161E" w:rsidRDefault="009A16D9">
            <w:r>
              <w:rPr>
                <w:b/>
                <w:sz w:val="18"/>
              </w:rPr>
              <w:t>Version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F5D96" w14:textId="77777777" w:rsidR="0078161E" w:rsidRDefault="009A16D9">
            <w:r>
              <w:rPr>
                <w:sz w:val="18"/>
              </w:rPr>
              <w:t>1.5</w:t>
            </w:r>
          </w:p>
        </w:tc>
      </w:tr>
      <w:tr w:rsidR="0078161E" w14:paraId="38A46144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491EA" w14:textId="77777777" w:rsidR="0078161E" w:rsidRDefault="009A16D9">
            <w:r>
              <w:rPr>
                <w:b/>
                <w:sz w:val="18"/>
              </w:rPr>
              <w:t>Stand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DEB3CB" w14:textId="77777777" w:rsidR="0078161E" w:rsidRDefault="009A16D9">
            <w:r>
              <w:rPr>
                <w:sz w:val="18"/>
              </w:rPr>
              <w:t>13. Juli 2026</w:t>
            </w:r>
          </w:p>
        </w:tc>
      </w:tr>
      <w:tr w:rsidR="0078161E" w14:paraId="0320627F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44479" w14:textId="77777777" w:rsidR="0078161E" w:rsidRDefault="009A16D9">
            <w:r>
              <w:rPr>
                <w:b/>
                <w:sz w:val="18"/>
              </w:rPr>
              <w:t>Status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39679" w14:textId="77777777" w:rsidR="0078161E" w:rsidRDefault="009A16D9">
            <w:r>
              <w:rPr>
                <w:sz w:val="18"/>
              </w:rPr>
              <w:t>Kontrollierte Fassung; Live-System gesperrt bis Release-Abnahme</w:t>
            </w:r>
          </w:p>
        </w:tc>
      </w:tr>
      <w:tr w:rsidR="0078161E" w14:paraId="3665A485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F6101" w14:textId="77777777" w:rsidR="0078161E" w:rsidRDefault="009A16D9">
            <w:r>
              <w:rPr>
                <w:b/>
                <w:sz w:val="18"/>
              </w:rPr>
              <w:t>Dokumentverantwortung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9260E" w14:textId="77777777" w:rsidR="0078161E" w:rsidRDefault="009A16D9">
            <w:r>
              <w:rPr>
                <w:sz w:val="18"/>
              </w:rPr>
              <w:t>Marketing Operations</w:t>
            </w:r>
          </w:p>
        </w:tc>
      </w:tr>
      <w:tr w:rsidR="0078161E" w14:paraId="5F9D3EA8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54ACF" w14:textId="77777777" w:rsidR="0078161E" w:rsidRDefault="009A16D9">
            <w:r>
              <w:rPr>
                <w:b/>
                <w:sz w:val="18"/>
              </w:rPr>
              <w:t>Technische Verantwortung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3CA1A" w14:textId="77777777" w:rsidR="0078161E" w:rsidRDefault="009A16D9">
            <w:r>
              <w:rPr>
                <w:sz w:val="18"/>
              </w:rPr>
              <w:t>IT-/Plattformbetrieb</w:t>
            </w:r>
          </w:p>
        </w:tc>
      </w:tr>
      <w:tr w:rsidR="0078161E" w14:paraId="4C8C2367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98C92" w14:textId="77777777" w:rsidR="0078161E" w:rsidRDefault="009A16D9">
            <w:r>
              <w:rPr>
                <w:b/>
                <w:sz w:val="18"/>
              </w:rPr>
              <w:t>Gültiger Umfang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29934" w14:textId="77777777" w:rsidR="0078161E" w:rsidRDefault="009A16D9">
            <w:r>
              <w:rPr>
                <w:sz w:val="18"/>
              </w:rPr>
              <w:t>Genau die fünf Kampagnen K1 bis K5, Content- und Reel-Erstellung, Quellen, Freigaben, Postiz-Entwürfe, Messung und technischer Betrieb</w:t>
            </w:r>
          </w:p>
        </w:tc>
      </w:tr>
    </w:tbl>
    <w:p w14:paraId="3736F325" w14:textId="77777777" w:rsidR="0078161E" w:rsidRDefault="0078161E"/>
    <w:p w14:paraId="521AAC48" w14:textId="77777777" w:rsidR="0078161E" w:rsidRDefault="009A16D9">
      <w:pPr>
        <w:jc w:val="center"/>
      </w:pPr>
      <w:r>
        <w:rPr>
          <w:i/>
          <w:color w:val="5F6F7A"/>
          <w:sz w:val="18"/>
        </w:rPr>
        <w:t>Keine Zugangsdaten · keine privaten Belege · keine Sammelkonten</w:t>
      </w:r>
    </w:p>
    <w:p w14:paraId="645017D4" w14:textId="77777777" w:rsidR="0078161E" w:rsidRDefault="009A16D9">
      <w:r>
        <w:br w:type="page"/>
      </w:r>
    </w:p>
    <w:p w14:paraId="6FAEF967" w14:textId="77777777" w:rsidR="0078161E" w:rsidRDefault="009A16D9">
      <w:pPr>
        <w:pStyle w:val="Heading1"/>
      </w:pPr>
      <w:bookmarkStart w:id="0" w:name="_Toc234865982"/>
      <w:r>
        <w:t>Inhaltsverzeichnis</w:t>
      </w:r>
      <w:bookmarkEnd w:id="0"/>
    </w:p>
    <w:p w14:paraId="6DFD5A5F" w14:textId="4F275672" w:rsidR="000F5EF9" w:rsidRDefault="009A16D9">
      <w:pPr>
        <w:pStyle w:val="TOC1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865982" w:history="1">
        <w:r w:rsidR="000F5EF9" w:rsidRPr="00063ED4">
          <w:rPr>
            <w:rStyle w:val="Hyperlink"/>
            <w:noProof/>
          </w:rPr>
          <w:t>Inhaltsverzeichnis</w:t>
        </w:r>
        <w:r w:rsidR="000F5EF9">
          <w:rPr>
            <w:noProof/>
            <w:webHidden/>
          </w:rPr>
          <w:tab/>
        </w:r>
        <w:r w:rsidR="000F5EF9">
          <w:rPr>
            <w:noProof/>
            <w:webHidden/>
          </w:rPr>
          <w:fldChar w:fldCharType="begin"/>
        </w:r>
        <w:r w:rsidR="000F5EF9">
          <w:rPr>
            <w:noProof/>
            <w:webHidden/>
          </w:rPr>
          <w:instrText xml:space="preserve"> PAGEREF _Toc234865982 \h </w:instrText>
        </w:r>
        <w:r w:rsidR="000F5EF9">
          <w:rPr>
            <w:noProof/>
            <w:webHidden/>
          </w:rPr>
        </w:r>
        <w:r w:rsidR="000F5EF9">
          <w:rPr>
            <w:noProof/>
            <w:webHidden/>
          </w:rPr>
          <w:fldChar w:fldCharType="separate"/>
        </w:r>
        <w:r w:rsidR="000F5EF9">
          <w:rPr>
            <w:noProof/>
            <w:webHidden/>
          </w:rPr>
          <w:t>2</w:t>
        </w:r>
        <w:r w:rsidR="000F5EF9">
          <w:rPr>
            <w:noProof/>
            <w:webHidden/>
          </w:rPr>
          <w:fldChar w:fldCharType="end"/>
        </w:r>
      </w:hyperlink>
    </w:p>
    <w:p w14:paraId="2B80E832" w14:textId="4035AF45" w:rsidR="000F5EF9" w:rsidRDefault="000F5EF9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3" w:history="1">
        <w:r w:rsidRPr="00063ED4">
          <w:rPr>
            <w:rStyle w:val="Hyperlink"/>
            <w:noProof/>
          </w:rPr>
          <w:t>Dokumentenlenkung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89F68" w14:textId="7FDEFAEB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4" w:history="1">
        <w:r w:rsidRPr="00063ED4">
          <w:rPr>
            <w:rStyle w:val="Hyperlink"/>
            <w:noProof/>
          </w:rPr>
          <w:t>Verbindliche Projektquellen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E81911" w14:textId="2C19794F" w:rsidR="000F5EF9" w:rsidRDefault="000F5EF9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5" w:history="1">
        <w:r w:rsidRPr="00063ED4">
          <w:rPr>
            <w:rStyle w:val="Hyperlink"/>
            <w:noProof/>
          </w:rPr>
          <w:t>Wie dieses Handbuch zu lesen 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69B89" w14:textId="50FEE2C8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6" w:history="1">
        <w:r w:rsidRPr="00063ED4">
          <w:rPr>
            <w:rStyle w:val="Hyperlink"/>
            <w:noProof/>
          </w:rPr>
          <w:t>Inhaltsübersicht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59A200" w14:textId="375DBB1D" w:rsidR="000F5EF9" w:rsidRDefault="000F5EF9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7" w:history="1">
        <w:r w:rsidRPr="00063ED4">
          <w:rPr>
            <w:rStyle w:val="Hyperlink"/>
            <w:noProof/>
          </w:rPr>
          <w:t>Teil A – Marketing-Anwendung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A89B8F" w14:textId="2AEF39C5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8" w:history="1">
        <w:r w:rsidRPr="00063ED4">
          <w:rPr>
            <w:rStyle w:val="Hyperlink"/>
            <w:noProof/>
          </w:rPr>
          <w:t>1. Rollen, Verantwortung und nicht verhandelbare Regeln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64BAAE" w14:textId="1A0B736B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89" w:history="1">
        <w:r w:rsidRPr="00063ED4">
          <w:rPr>
            <w:rStyle w:val="Hyperlink"/>
            <w:noProof/>
          </w:rPr>
          <w:t>2. Die fünf echten Kampagnen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5A7742" w14:textId="6D6212F9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0" w:history="1">
        <w:r w:rsidRPr="00063ED4">
          <w:rPr>
            <w:rStyle w:val="Hyperlink"/>
            <w:noProof/>
          </w:rPr>
          <w:t>3. Sicherer Schnellstart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9DF4D7" w14:textId="2B947759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1" w:history="1">
        <w:r w:rsidRPr="00063ED4">
          <w:rPr>
            <w:rStyle w:val="Hyperlink"/>
            <w:noProof/>
          </w:rPr>
          <w:t>4. Täglicher Marketing-Ablauf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C6E274" w14:textId="70070C7A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2" w:history="1">
        <w:r w:rsidRPr="00063ED4">
          <w:rPr>
            <w:rStyle w:val="Hyperlink"/>
            <w:noProof/>
          </w:rPr>
          <w:t>5. Recherche, Trends und zitierfähige Quellen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EA49D7" w14:textId="361CCB3D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3" w:history="1">
        <w:r w:rsidRPr="00063ED4">
          <w:rPr>
            <w:rStyle w:val="Hyperlink"/>
            <w:noProof/>
          </w:rPr>
          <w:t>6. KI-Entwurf, Reel-Idee und Content-Paket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1FA4CF" w14:textId="69FED1BF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4" w:history="1">
        <w:r w:rsidRPr="00063ED4">
          <w:rPr>
            <w:rStyle w:val="Hyperlink"/>
            <w:noProof/>
          </w:rPr>
          <w:t>7. Menschliche Prüfung und Freigabe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025BA9" w14:textId="6CCB8A97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5" w:history="1">
        <w:r w:rsidRPr="00063ED4">
          <w:rPr>
            <w:rStyle w:val="Hyperlink"/>
            <w:noProof/>
          </w:rPr>
          <w:t>8. K4: reales Medium und Einwilligung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8340A8" w14:textId="6392D67E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6" w:history="1">
        <w:r w:rsidRPr="00063ED4">
          <w:rPr>
            <w:rStyle w:val="Hyperlink"/>
            <w:noProof/>
          </w:rPr>
          <w:t>9. Postiz: ausschließlich Entwurfsübergabe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433FE" w14:textId="6F500431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7" w:history="1">
        <w:r w:rsidRPr="00063ED4">
          <w:rPr>
            <w:rStyle w:val="Hyperlink"/>
            <w:noProof/>
          </w:rPr>
          <w:t>10. Ergebnisse und Messfenster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5B4B47" w14:textId="6870D4E7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8" w:history="1">
        <w:r w:rsidRPr="00063ED4">
          <w:rPr>
            <w:rStyle w:val="Hyperlink"/>
            <w:noProof/>
          </w:rPr>
          <w:t>11. Statusglossar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639884" w14:textId="033A6FFA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5999" w:history="1">
        <w:r w:rsidRPr="00063ED4">
          <w:rPr>
            <w:rStyle w:val="Hyperlink"/>
            <w:noProof/>
          </w:rPr>
          <w:t>12. Fehlerhilfe für Marketing-Anwender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DEE2DC" w14:textId="6B0E6D8B" w:rsidR="000F5EF9" w:rsidRDefault="000F5EF9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0" w:history="1">
        <w:r w:rsidRPr="00063ED4">
          <w:rPr>
            <w:rStyle w:val="Hyperlink"/>
            <w:noProof/>
          </w:rPr>
          <w:t>Teil B – Administration und 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B1E2C4" w14:textId="7F7D6E66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1" w:history="1">
        <w:r w:rsidRPr="00063ED4">
          <w:rPr>
            <w:rStyle w:val="Hyperlink"/>
            <w:noProof/>
          </w:rPr>
          <w:t>13. Aktueller Umgebungs- und Risikostand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557908" w14:textId="6A5DD5E5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2" w:history="1">
        <w:r w:rsidRPr="00063ED4">
          <w:rPr>
            <w:rStyle w:val="Hyperlink"/>
            <w:noProof/>
          </w:rPr>
          <w:t>14. Technischer Gesundheitscheck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10FD3F" w14:textId="337F5E0D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3" w:history="1">
        <w:r w:rsidRPr="00063ED4">
          <w:rPr>
            <w:rStyle w:val="Hyperlink"/>
            <w:noProof/>
          </w:rPr>
          <w:t>15. Exaktes n8n-Manifest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D055D2" w14:textId="3734DDE5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4" w:history="1">
        <w:r w:rsidRPr="00063ED4">
          <w:rPr>
            <w:rStyle w:val="Hyperlink"/>
            <w:noProof/>
          </w:rPr>
          <w:t>16. n8n korrigieren und abnehmen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791D66" w14:textId="3EF2406E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5" w:history="1">
        <w:r w:rsidRPr="00063ED4">
          <w:rPr>
            <w:rStyle w:val="Hyperlink"/>
            <w:noProof/>
          </w:rPr>
          <w:t>17. Abhängigkeiten und Freigabegrenzen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C69B02A" w14:textId="562A9388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6" w:history="1">
        <w:r w:rsidRPr="00063ED4">
          <w:rPr>
            <w:rStyle w:val="Hyperlink"/>
            <w:noProof/>
          </w:rPr>
          <w:t>18. Backup, Release und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981A7E" w14:textId="2B6B73B1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7" w:history="1">
        <w:r w:rsidRPr="00063ED4">
          <w:rPr>
            <w:rStyle w:val="Hyperlink"/>
            <w:noProof/>
          </w:rPr>
          <w:t>19. Incident-Management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3D2872" w14:textId="09239EE9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8" w:history="1">
        <w:r w:rsidRPr="00063ED4">
          <w:rPr>
            <w:rStyle w:val="Hyperlink"/>
            <w:noProof/>
          </w:rPr>
          <w:t>20. Bekannte Grenzen und bewusst deaktivierte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455AA2" w14:textId="654703C3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09" w:history="1">
        <w:r w:rsidRPr="00063ED4">
          <w:rPr>
            <w:rStyle w:val="Hyperlink"/>
            <w:noProof/>
          </w:rPr>
          <w:t>21. Abnahmechecklisten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B2BBB0" w14:textId="6A9A6146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10" w:history="1">
        <w:r w:rsidRPr="00063ED4">
          <w:rPr>
            <w:rStyle w:val="Hyperlink"/>
            <w:noProof/>
          </w:rPr>
          <w:t>22. Änderungsverlauf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ED729AC" w14:textId="76CA5BAA" w:rsidR="000F5EF9" w:rsidRDefault="000F5EF9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866011" w:history="1">
        <w:r w:rsidRPr="00063ED4">
          <w:rPr>
            <w:rStyle w:val="Hyperlink"/>
            <w:noProof/>
          </w:rPr>
          <w:t>23. Merksätze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CFDC0F" w14:textId="1F66AA6A" w:rsidR="0078161E" w:rsidRDefault="009A16D9">
      <w:r>
        <w:fldChar w:fldCharType="end"/>
      </w:r>
    </w:p>
    <w:p w14:paraId="203A2177" w14:textId="77777777" w:rsidR="0078161E" w:rsidRDefault="009A16D9">
      <w:pPr>
        <w:pStyle w:val="Heading2"/>
      </w:pPr>
      <w:bookmarkStart w:id="1" w:name="_Toc234865983"/>
      <w:r>
        <w:t>Dokumentenlenkung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65CB5C53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28900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EBCB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78161E" w14:paraId="42B4C9DC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C8CC" w14:textId="77777777" w:rsidR="0078161E" w:rsidRDefault="009A16D9">
            <w:pPr>
              <w:spacing w:after="0"/>
            </w:pPr>
            <w:r>
              <w:rPr>
                <w:sz w:val="18"/>
              </w:rPr>
              <w:t>Dokument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1227B" w14:textId="77777777" w:rsidR="0078161E" w:rsidRDefault="009A16D9">
            <w:pPr>
              <w:spacing w:after="0"/>
            </w:pPr>
            <w:r>
              <w:rPr>
                <w:sz w:val="18"/>
              </w:rPr>
              <w:t>WAMOCON Marketing-Maschine – Betriebs- und Anwenderhandbuch</w:t>
            </w:r>
          </w:p>
        </w:tc>
      </w:tr>
      <w:tr w:rsidR="0078161E" w14:paraId="429F92AB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0DC75" w14:textId="77777777" w:rsidR="0078161E" w:rsidRDefault="009A16D9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63EB0" w14:textId="77777777" w:rsidR="0078161E" w:rsidRDefault="009A16D9">
            <w:pPr>
              <w:spacing w:after="0"/>
            </w:pPr>
            <w:r>
              <w:rPr>
                <w:sz w:val="18"/>
              </w:rPr>
              <w:t>1.5</w:t>
            </w:r>
          </w:p>
        </w:tc>
      </w:tr>
      <w:tr w:rsidR="0078161E" w14:paraId="14AFD880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A94D1" w14:textId="77777777" w:rsidR="0078161E" w:rsidRDefault="009A16D9">
            <w:pPr>
              <w:spacing w:after="0"/>
            </w:pPr>
            <w:r>
              <w:rPr>
                <w:sz w:val="18"/>
              </w:rPr>
              <w:t>Stand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C08F1" w14:textId="77777777" w:rsidR="0078161E" w:rsidRDefault="009A16D9">
            <w:pPr>
              <w:spacing w:after="0"/>
            </w:pPr>
            <w:r>
              <w:rPr>
                <w:sz w:val="18"/>
              </w:rPr>
              <w:t>13. Juli 2026</w:t>
            </w:r>
          </w:p>
        </w:tc>
      </w:tr>
      <w:tr w:rsidR="0078161E" w14:paraId="4421E5E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15CE6" w14:textId="77777777" w:rsidR="0078161E" w:rsidRDefault="009A16D9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5B872" w14:textId="77777777" w:rsidR="0078161E" w:rsidRDefault="009A16D9">
            <w:pPr>
              <w:spacing w:after="0"/>
            </w:pPr>
            <w:r>
              <w:rPr>
                <w:sz w:val="18"/>
              </w:rPr>
              <w:t>Kontrollierte Fassung; Live-System gesperrt bis Release-Abnahme</w:t>
            </w:r>
          </w:p>
        </w:tc>
      </w:tr>
      <w:tr w:rsidR="0078161E" w14:paraId="1A000ACE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D8564" w14:textId="77777777" w:rsidR="0078161E" w:rsidRDefault="009A16D9">
            <w:pPr>
              <w:spacing w:after="0"/>
            </w:pPr>
            <w:r>
              <w:rPr>
                <w:sz w:val="18"/>
              </w:rPr>
              <w:t>Zielgruppe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32930" w14:textId="77777777" w:rsidR="0078161E" w:rsidRDefault="009A16D9">
            <w:pPr>
              <w:spacing w:after="0"/>
            </w:pPr>
            <w:r>
              <w:rPr>
                <w:sz w:val="18"/>
              </w:rPr>
              <w:t>Marketing-Anwender ohne technischen Hintergrund; Freigebende; Systemadministration</w:t>
            </w:r>
          </w:p>
        </w:tc>
      </w:tr>
      <w:tr w:rsidR="0078161E" w14:paraId="39F04CC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B37B0" w14:textId="77777777" w:rsidR="0078161E" w:rsidRDefault="009A16D9">
            <w:pPr>
              <w:spacing w:after="0"/>
            </w:pPr>
            <w:r>
              <w:rPr>
                <w:sz w:val="18"/>
              </w:rPr>
              <w:t>Dokumentverantwortung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40CEA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</w:t>
            </w:r>
          </w:p>
        </w:tc>
      </w:tr>
      <w:tr w:rsidR="0078161E" w14:paraId="449FE5DB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DDA49" w14:textId="77777777" w:rsidR="0078161E" w:rsidRDefault="009A16D9">
            <w:pPr>
              <w:spacing w:after="0"/>
            </w:pPr>
            <w:r>
              <w:rPr>
                <w:sz w:val="18"/>
              </w:rPr>
              <w:t>Technische Verantwortung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C0F9D" w14:textId="77777777" w:rsidR="0078161E" w:rsidRDefault="009A16D9">
            <w:pPr>
              <w:spacing w:after="0"/>
            </w:pPr>
            <w:r>
              <w:rPr>
                <w:sz w:val="18"/>
              </w:rPr>
              <w:t>IT-/Plattformbetrieb</w:t>
            </w:r>
          </w:p>
        </w:tc>
      </w:tr>
      <w:tr w:rsidR="0078161E" w14:paraId="43FE8FA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1EB02" w14:textId="77777777" w:rsidR="0078161E" w:rsidRDefault="009A16D9">
            <w:pPr>
              <w:spacing w:after="0"/>
            </w:pPr>
            <w:r>
              <w:rPr>
                <w:sz w:val="18"/>
              </w:rPr>
              <w:t>Freigabeverantwortung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8D83" w14:textId="77777777" w:rsidR="0078161E" w:rsidRDefault="009A16D9">
            <w:pPr>
              <w:spacing w:after="0"/>
            </w:pPr>
            <w:r>
              <w:rPr>
                <w:sz w:val="18"/>
              </w:rPr>
              <w:t>Benannte Marketing- oder Geschäftsverantwortung</w:t>
            </w:r>
          </w:p>
        </w:tc>
      </w:tr>
      <w:tr w:rsidR="0078161E" w14:paraId="3268DE3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95122" w14:textId="77777777" w:rsidR="0078161E" w:rsidRDefault="009A16D9">
            <w:pPr>
              <w:spacing w:after="0"/>
            </w:pPr>
            <w:r>
              <w:rPr>
                <w:sz w:val="18"/>
              </w:rPr>
              <w:t>Nächste Prüfung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A54EE" w14:textId="77777777" w:rsidR="0078161E" w:rsidRDefault="009A16D9">
            <w:pPr>
              <w:spacing w:after="0"/>
            </w:pPr>
            <w:r>
              <w:rPr>
                <w:sz w:val="18"/>
              </w:rPr>
              <w:t>Nach jedem Release oder spätestens quartalsweise</w:t>
            </w:r>
          </w:p>
        </w:tc>
      </w:tr>
      <w:tr w:rsidR="0078161E" w14:paraId="16A57B3A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0CC53" w14:textId="77777777" w:rsidR="0078161E" w:rsidRDefault="009A16D9">
            <w:pPr>
              <w:spacing w:after="0"/>
            </w:pPr>
            <w:r>
              <w:rPr>
                <w:sz w:val="18"/>
              </w:rPr>
              <w:t>Gültiger Umfang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73C8" w14:textId="77777777" w:rsidR="0078161E" w:rsidRDefault="009A16D9">
            <w:pPr>
              <w:spacing w:after="0"/>
            </w:pPr>
            <w:r>
              <w:rPr>
                <w:sz w:val="18"/>
              </w:rPr>
              <w:t>Genau die fünf Kampagnen K1 bis K5, Content- und Reel-Erstellung, Quellen, Freigaben, Postiz-Entwürfe, Messung und technischer Betrieb</w:t>
            </w:r>
          </w:p>
        </w:tc>
      </w:tr>
      <w:tr w:rsidR="0078161E" w14:paraId="6A92E129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5230E" w14:textId="77777777" w:rsidR="0078161E" w:rsidRDefault="009A16D9">
            <w:pPr>
              <w:spacing w:after="0"/>
            </w:pPr>
            <w:r>
              <w:rPr>
                <w:sz w:val="18"/>
              </w:rPr>
              <w:t>Nicht enthalten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EB8C2" w14:textId="77777777" w:rsidR="0078161E" w:rsidRDefault="009A16D9">
            <w:pPr>
              <w:spacing w:after="0"/>
            </w:pPr>
            <w:r>
              <w:rPr>
                <w:sz w:val="18"/>
              </w:rPr>
              <w:t>Zugangsdaten, Tokens, private Schlüssel, personenbezogene Einwilligungsdokumente und interne Beweisdateien</w:t>
            </w:r>
          </w:p>
        </w:tc>
      </w:tr>
      <w:tr w:rsidR="0078161E" w14:paraId="24F1F740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4D74F" w14:textId="77777777" w:rsidR="0078161E" w:rsidRDefault="009A16D9">
            <w:pPr>
              <w:spacing w:after="0"/>
            </w:pPr>
            <w:r>
              <w:rPr>
                <w:sz w:val="18"/>
              </w:rPr>
              <w:t>Verbindliche Regel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4BD60" w14:textId="77777777" w:rsidR="0078161E" w:rsidRDefault="009A16D9">
            <w:pPr>
              <w:spacing w:after="0"/>
            </w:pPr>
            <w:r>
              <w:rPr>
                <w:sz w:val="18"/>
              </w:rPr>
              <w:t>KI recherchiert und entwirft; ein namentlich identifizierter Mensch entscheidet</w:t>
            </w:r>
          </w:p>
        </w:tc>
      </w:tr>
    </w:tbl>
    <w:p w14:paraId="71A710E3" w14:textId="77777777" w:rsidR="0078161E" w:rsidRDefault="0078161E">
      <w:pPr>
        <w:spacing w:after="20"/>
      </w:pPr>
    </w:p>
    <w:p w14:paraId="313FCEF9" w14:textId="77777777" w:rsidR="0078161E" w:rsidRDefault="009A16D9">
      <w:pPr>
        <w:keepLines/>
      </w:pPr>
      <w:r>
        <w:t>Dieses Handbuch verbindet vier Dokumentarten: eine kurze Einführung, konkrete Arbeitsanweisungen, Status- und Systemreferenzen sowie Erklärungen zu Sicherheitsgrenzen. Bei Widersprüchen gilt in dieser Reihenfolge: aktuelle Change-Freigabe, technische Release-Abnahme, Governance-Regeln, dieses Handbuch, ältere Validierungsberichte.</w:t>
      </w:r>
    </w:p>
    <w:p w14:paraId="77F3FFB2" w14:textId="77777777" w:rsidR="0078161E" w:rsidRDefault="009A16D9">
      <w:pPr>
        <w:pStyle w:val="Heading3"/>
      </w:pPr>
      <w:bookmarkStart w:id="2" w:name="_Toc234865984"/>
      <w:r>
        <w:t>Verbindliche Projektquellen</w:t>
      </w:r>
      <w:bookmarkEnd w:id="2"/>
    </w:p>
    <w:p w14:paraId="66A53650" w14:textId="77777777" w:rsidR="0078161E" w:rsidRDefault="009A16D9">
      <w:pPr>
        <w:pStyle w:val="ListBullet"/>
        <w:keepLines/>
        <w:spacing w:after="40"/>
        <w:ind w:hanging="259"/>
      </w:pPr>
      <w:r>
        <w:t xml:space="preserve">Kampagnen und Wochenziele: </w:t>
      </w:r>
      <w:hyperlink r:id="rId8">
        <w:r>
          <w:rPr>
            <w:color w:val="167D86"/>
            <w:u w:val="single"/>
          </w:rPr>
          <w:t>`campaign_catalog.py`</w:t>
        </w:r>
      </w:hyperlink>
      <w:r>
        <w:t xml:space="preserve"> und </w:t>
      </w:r>
      <w:hyperlink r:id="rId9">
        <w:r>
          <w:rPr>
            <w:color w:val="167D86"/>
            <w:u w:val="single"/>
          </w:rPr>
          <w:t>`Kampagnen/`</w:t>
        </w:r>
      </w:hyperlink>
    </w:p>
    <w:p w14:paraId="6B219591" w14:textId="77777777" w:rsidR="0078161E" w:rsidRDefault="009A16D9">
      <w:pPr>
        <w:pStyle w:val="ListBullet"/>
        <w:keepLines/>
        <w:spacing w:after="40"/>
        <w:ind w:hanging="259"/>
      </w:pPr>
      <w:r>
        <w:t xml:space="preserve">Zielgruppenprofile: </w:t>
      </w:r>
      <w:hyperlink r:id="rId10">
        <w:r>
          <w:rPr>
            <w:color w:val="167D86"/>
            <w:u w:val="single"/>
          </w:rPr>
          <w:t>`Zielgruppen/`</w:t>
        </w:r>
      </w:hyperlink>
      <w:r>
        <w:t xml:space="preserve"> – nur als redaktioneller Kontext, nie als Beleg für öffentliche Aussagen</w:t>
      </w:r>
    </w:p>
    <w:p w14:paraId="0273DB35" w14:textId="77777777" w:rsidR="0078161E" w:rsidRDefault="009A16D9">
      <w:pPr>
        <w:pStyle w:val="ListBullet"/>
        <w:keepLines/>
        <w:spacing w:after="40"/>
        <w:ind w:hanging="259"/>
      </w:pPr>
      <w:r>
        <w:t xml:space="preserve">Governance: </w:t>
      </w:r>
      <w:hyperlink r:id="rId11">
        <w:r>
          <w:rPr>
            <w:color w:val="167D86"/>
            <w:u w:val="single"/>
          </w:rPr>
          <w:t>`governance-policy.json`</w:t>
        </w:r>
      </w:hyperlink>
      <w:r>
        <w:t xml:space="preserve">, </w:t>
      </w:r>
      <w:hyperlink r:id="rId12">
        <w:r>
          <w:rPr>
            <w:color w:val="167D86"/>
            <w:u w:val="single"/>
          </w:rPr>
          <w:t>`compliance-guardrails.md`</w:t>
        </w:r>
      </w:hyperlink>
      <w:r>
        <w:t xml:space="preserve"> und </w:t>
      </w:r>
      <w:hyperlink r:id="rId13">
        <w:r>
          <w:rPr>
            <w:color w:val="167D86"/>
            <w:u w:val="single"/>
          </w:rPr>
          <w:t>`evidence-vault.md`</w:t>
        </w:r>
      </w:hyperlink>
    </w:p>
    <w:p w14:paraId="31AD39BA" w14:textId="77777777" w:rsidR="0078161E" w:rsidRDefault="009A16D9">
      <w:pPr>
        <w:pStyle w:val="ListBullet"/>
        <w:keepLines/>
        <w:spacing w:after="40"/>
        <w:ind w:hanging="259"/>
      </w:pPr>
      <w:r>
        <w:t xml:space="preserve">Freigabefähiger n8n-Sollzustand: </w:t>
      </w:r>
      <w:hyperlink r:id="rId14">
        <w:r>
          <w:rPr>
            <w:color w:val="167D86"/>
            <w:u w:val="single"/>
          </w:rPr>
          <w:t>`release_acceptance.py`</w:t>
        </w:r>
      </w:hyperlink>
    </w:p>
    <w:p w14:paraId="5D8C5443" w14:textId="77777777" w:rsidR="0078161E" w:rsidRDefault="009A16D9">
      <w:pPr>
        <w:pStyle w:val="ListBullet"/>
        <w:keepLines/>
        <w:spacing w:after="40"/>
        <w:ind w:hanging="259"/>
      </w:pPr>
      <w:r>
        <w:t xml:space="preserve">Technische Wartung: </w:t>
      </w:r>
      <w:hyperlink r:id="rId15">
        <w:r>
          <w:rPr>
            <w:color w:val="167D86"/>
            <w:u w:val="single"/>
          </w:rPr>
          <w:t>`remote-project-runbook.md`</w:t>
        </w:r>
      </w:hyperlink>
      <w:r>
        <w:t xml:space="preserve"> und </w:t>
      </w:r>
      <w:hyperlink r:id="rId16">
        <w:r>
          <w:rPr>
            <w:color w:val="167D86"/>
            <w:u w:val="single"/>
          </w:rPr>
          <w:t>`network-access.md`</w:t>
        </w:r>
      </w:hyperlink>
    </w:p>
    <w:p w14:paraId="6B8967F4" w14:textId="77777777" w:rsidR="0078161E" w:rsidRDefault="009A16D9">
      <w:pPr>
        <w:pStyle w:val="ListBullet"/>
        <w:keepLines/>
        <w:spacing w:after="40"/>
        <w:ind w:hanging="259"/>
      </w:pPr>
      <w:r>
        <w:t xml:space="preserve">Letzter abgeschlossener historischer Nachweis: </w:t>
      </w:r>
      <w:hyperlink r:id="rId17">
        <w:r>
          <w:rPr>
            <w:color w:val="167D86"/>
            <w:u w:val="single"/>
          </w:rPr>
          <w:t>`system-validation-2026-07-10.md`</w:t>
        </w:r>
      </w:hyperlink>
    </w:p>
    <w:p w14:paraId="1165DEC6" w14:textId="77777777" w:rsidR="0078161E" w:rsidRDefault="009A16D9">
      <w:pPr>
        <w:pStyle w:val="ListBullet"/>
        <w:keepLines/>
        <w:spacing w:after="40"/>
        <w:ind w:hanging="259"/>
      </w:pPr>
      <w:r>
        <w:t xml:space="preserve">Aktueller Live- und Release-Nachweis: </w:t>
      </w:r>
      <w:hyperlink r:id="rId18">
        <w:r>
          <w:rPr>
            <w:color w:val="167D86"/>
            <w:u w:val="single"/>
          </w:rPr>
          <w:t>`system-validation-2026-07-13.md`</w:t>
        </w:r>
      </w:hyperlink>
    </w:p>
    <w:p w14:paraId="0C201166" w14:textId="77777777" w:rsidR="0078161E" w:rsidRDefault="009A16D9">
      <w:pPr>
        <w:pStyle w:val="Heading2"/>
      </w:pPr>
      <w:bookmarkStart w:id="3" w:name="_Toc234865985"/>
      <w:r>
        <w:t>Wie dieses Handbuch zu lesen ist</w:t>
      </w:r>
      <w:bookmarkEnd w:id="3"/>
    </w:p>
    <w:p w14:paraId="454823C3" w14:textId="77777777" w:rsidR="0078161E" w:rsidRDefault="009A16D9">
      <w:pPr>
        <w:pStyle w:val="ListBullet"/>
        <w:keepLines/>
        <w:spacing w:after="40"/>
        <w:ind w:hanging="259"/>
      </w:pPr>
      <w:r>
        <w:rPr>
          <w:b/>
        </w:rPr>
        <w:t>Teil A</w:t>
      </w:r>
      <w:r>
        <w:t xml:space="preserve"> ist für Marketing-Anwender und Freigebende geschrieben.</w:t>
      </w:r>
    </w:p>
    <w:p w14:paraId="7B90C208" w14:textId="77777777" w:rsidR="0078161E" w:rsidRDefault="009A16D9">
      <w:pPr>
        <w:pStyle w:val="ListBullet"/>
        <w:keepLines/>
        <w:spacing w:after="40"/>
        <w:ind w:hanging="259"/>
      </w:pPr>
      <w:r>
        <w:rPr>
          <w:b/>
        </w:rPr>
        <w:t>Teil B</w:t>
      </w:r>
      <w:r>
        <w:t xml:space="preserve"> ist ausschließlich für Administration, Release-Verantwortliche und Incident-Leitung.</w:t>
      </w:r>
    </w:p>
    <w:p w14:paraId="7B70B712" w14:textId="77777777" w:rsidR="0078161E" w:rsidRDefault="009A16D9">
      <w:pPr>
        <w:pStyle w:val="ListBullet"/>
        <w:keepLines/>
        <w:spacing w:after="40"/>
        <w:ind w:hanging="259"/>
      </w:pPr>
      <w:r>
        <w:rPr>
          <w:rFonts w:ascii="Consolas" w:hAnsi="Consolas"/>
          <w:color w:val="17324D"/>
          <w:sz w:val="18"/>
        </w:rPr>
        <w:t>&lt;KONSOLEN-URL&gt;</w:t>
      </w:r>
      <w:r>
        <w:t xml:space="preserve">, </w:t>
      </w:r>
      <w:r>
        <w:rPr>
          <w:rFonts w:ascii="Consolas" w:hAnsi="Consolas"/>
          <w:color w:val="17324D"/>
          <w:sz w:val="18"/>
        </w:rPr>
        <w:t>&lt;N8N-URL&gt;</w:t>
      </w:r>
      <w:r>
        <w:t xml:space="preserve">, </w:t>
      </w:r>
      <w:r>
        <w:rPr>
          <w:rFonts w:ascii="Consolas" w:hAnsi="Consolas"/>
          <w:color w:val="17324D"/>
          <w:sz w:val="18"/>
        </w:rPr>
        <w:t>&lt;ADMIN-HOST&gt;</w:t>
      </w:r>
      <w:r>
        <w:t xml:space="preserve"> und ähnliche Angaben sind bewusst sichere Platzhalter. Die freigegebenen Werte kommen aus dem internen Passwort-/Konfigurationsspeicher, nicht aus diesem öffentlichen Repository.</w:t>
      </w:r>
    </w:p>
    <w:p w14:paraId="2E2C2BA5" w14:textId="77777777" w:rsidR="0078161E" w:rsidRDefault="009A16D9">
      <w:pPr>
        <w:pStyle w:val="ListBullet"/>
        <w:keepLines/>
        <w:spacing w:after="40"/>
        <w:ind w:hanging="259"/>
      </w:pPr>
      <w:r>
        <w:t xml:space="preserve">Ein grüner Einzelstatus bedeutet nicht automatisch Betriebsbereitschaft. </w:t>
      </w:r>
      <w:r>
        <w:rPr>
          <w:b/>
        </w:rPr>
        <w:t>Konfiguriert</w:t>
      </w:r>
      <w:r>
        <w:t xml:space="preserve">, </w:t>
      </w:r>
      <w:r>
        <w:rPr>
          <w:b/>
        </w:rPr>
        <w:t>erreichbar</w:t>
      </w:r>
      <w:r>
        <w:t xml:space="preserve">, </w:t>
      </w:r>
      <w:r>
        <w:rPr>
          <w:b/>
        </w:rPr>
        <w:t>erfolgreich benutzt</w:t>
      </w:r>
      <w:r>
        <w:t xml:space="preserve">, </w:t>
      </w:r>
      <w:r>
        <w:rPr>
          <w:b/>
        </w:rPr>
        <w:t>release-qualifiziert</w:t>
      </w:r>
      <w:r>
        <w:t xml:space="preserve"> und </w:t>
      </w:r>
      <w:r>
        <w:rPr>
          <w:b/>
        </w:rPr>
        <w:t>produktiv freigegeben</w:t>
      </w:r>
      <w:r>
        <w:t xml:space="preserve"> sind unterschiedliche Zustände.</w:t>
      </w:r>
    </w:p>
    <w:p w14:paraId="6F932764" w14:textId="77777777" w:rsidR="0078161E" w:rsidRDefault="009A16D9">
      <w:pPr>
        <w:pStyle w:val="Heading3"/>
      </w:pPr>
      <w:bookmarkStart w:id="4" w:name="_Toc234865986"/>
      <w:r>
        <w:t>Inhaltsübersicht</w:t>
      </w:r>
      <w:bookmarkEnd w:id="4"/>
    </w:p>
    <w:p w14:paraId="7B5B07FB" w14:textId="77777777" w:rsidR="0078161E" w:rsidRDefault="009A16D9">
      <w:pPr>
        <w:pStyle w:val="ListBullet"/>
        <w:keepLines/>
        <w:spacing w:after="40"/>
        <w:ind w:hanging="259"/>
      </w:pPr>
      <w:r>
        <w:rPr>
          <w:b/>
        </w:rPr>
        <w:t>Teil A – Marketing-Anwendung:</w:t>
      </w:r>
      <w:r>
        <w:t xml:space="preserve"> Rollen und Regeln; fünf Kampagnen; Schnellstart; Tagesablauf; Recherche; KI-/Reel-Content; menschliche Freigabe; K4-Mediengate; Postiz-Entwurf; Ergebnisse; Status; Fehlerhilfe.</w:t>
      </w:r>
    </w:p>
    <w:p w14:paraId="6E4E34AC" w14:textId="77777777" w:rsidR="0078161E" w:rsidRDefault="009A16D9">
      <w:pPr>
        <w:pStyle w:val="ListBullet"/>
        <w:keepLines/>
        <w:spacing w:after="40"/>
        <w:ind w:hanging="259"/>
      </w:pPr>
      <w:r>
        <w:rPr>
          <w:b/>
        </w:rPr>
        <w:t>Teil B – Administration und Betrieb:</w:t>
      </w:r>
      <w:r>
        <w:t xml:space="preserve"> aktueller Risikostand; Health-Check; n8n-Sollmanifest; Abhängigkeiten; Backup; Release; Rollback; Incidents; bekannte Grenzen; Abnahmechecklisten; Änderungsverlauf.</w:t>
      </w:r>
    </w:p>
    <w:p w14:paraId="49479A80" w14:textId="77777777" w:rsidR="0078161E" w:rsidRDefault="009A16D9">
      <w:pPr>
        <w:pStyle w:val="ListBullet"/>
        <w:keepLines/>
        <w:spacing w:after="40"/>
        <w:ind w:hanging="259"/>
      </w:pPr>
      <w:r>
        <w:t>Jede ausführbare Arbeitsanweisung ist mit Verantwortung, Voraussetzungen, Schritten, erwartetem Ergebnis, Stoppbedingungen, Nachweis und Eskalation aufgebaut.</w:t>
      </w:r>
    </w:p>
    <w:p w14:paraId="5AFF0F9E" w14:textId="77777777" w:rsidR="0078161E" w:rsidRDefault="0078161E">
      <w:pPr>
        <w:pBdr>
          <w:bottom w:val="single" w:sz="8" w:space="0" w:color="167D86"/>
        </w:pBdr>
        <w:spacing w:before="120" w:after="120"/>
      </w:pPr>
    </w:p>
    <w:p w14:paraId="0607088D" w14:textId="77777777" w:rsidR="0078161E" w:rsidRDefault="009A16D9">
      <w:pPr>
        <w:pStyle w:val="Heading2"/>
      </w:pPr>
      <w:bookmarkStart w:id="5" w:name="_Toc234865987"/>
      <w:r>
        <w:t>Teil A – Marketing-Anwendung</w:t>
      </w:r>
      <w:bookmarkEnd w:id="5"/>
    </w:p>
    <w:p w14:paraId="56DFCF21" w14:textId="77777777" w:rsidR="0078161E" w:rsidRDefault="009A16D9">
      <w:pPr>
        <w:pStyle w:val="Heading3"/>
      </w:pPr>
      <w:bookmarkStart w:id="6" w:name="_Toc234865988"/>
      <w:r>
        <w:t>1. Rollen, Verantwortung und nicht verhandelbare Regeln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285856C2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A10E2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69D84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Darf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D4F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Darf nicht</w:t>
            </w:r>
          </w:p>
        </w:tc>
      </w:tr>
      <w:tr w:rsidR="0078161E" w14:paraId="19054A35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52585" w14:textId="77777777" w:rsidR="0078161E" w:rsidRDefault="009A16D9">
            <w:pPr>
              <w:spacing w:after="0"/>
            </w:pPr>
            <w:r>
              <w:rPr>
                <w:sz w:val="18"/>
              </w:rPr>
              <w:t>Marketing-Anwender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D3F60" w14:textId="77777777" w:rsidR="0078161E" w:rsidRDefault="009A16D9">
            <w:pPr>
              <w:spacing w:after="0"/>
            </w:pPr>
            <w:r>
              <w:rPr>
                <w:sz w:val="18"/>
              </w:rPr>
              <w:t>Kampagne wählen, öffentliche Quellen recherchieren, redaktionelle Richtungen vergleichen, Entwurf vorbereiten, Messwerte mit Herkunft erfassen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51A79" w14:textId="77777777" w:rsidR="0078161E" w:rsidRDefault="009A16D9">
            <w:pPr>
              <w:spacing w:after="0"/>
            </w:pPr>
            <w:r>
              <w:rPr>
                <w:sz w:val="18"/>
              </w:rPr>
              <w:t>Technische Statuswerte überschreiben, Belege erfinden, Zugangsdaten eingeben, extern veröffentlichen</w:t>
            </w:r>
          </w:p>
        </w:tc>
      </w:tr>
      <w:tr w:rsidR="0078161E" w14:paraId="300629B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C9A35" w14:textId="77777777" w:rsidR="0078161E" w:rsidRDefault="009A16D9">
            <w:pPr>
              <w:spacing w:after="0"/>
            </w:pPr>
            <w:r>
              <w:rPr>
                <w:sz w:val="18"/>
              </w:rPr>
              <w:t>Freigebende Person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4E3FB" w14:textId="77777777" w:rsidR="0078161E" w:rsidRDefault="009A16D9">
            <w:pPr>
              <w:spacing w:after="0"/>
            </w:pPr>
            <w:r>
              <w:rPr>
                <w:sz w:val="18"/>
              </w:rPr>
              <w:t>Inhalt, Quelle, Marke, Datenschutz und KI-Kennzeichnung prüfen; Freigabe oder konkrete Revision dokumentieren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AF06D" w14:textId="77777777" w:rsidR="0078161E" w:rsidRDefault="009A16D9">
            <w:pPr>
              <w:spacing w:after="0"/>
            </w:pPr>
            <w:r>
              <w:rPr>
                <w:sz w:val="18"/>
              </w:rPr>
              <w:t>Sich mit Sammelname anmelden, Prüfungen ohne Durchführung bestätigen, Postiz-Veröffentlichung als Systemfreigabe behandeln</w:t>
            </w:r>
          </w:p>
        </w:tc>
      </w:tr>
      <w:tr w:rsidR="0078161E" w14:paraId="1AAD03B8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B1A16" w14:textId="77777777" w:rsidR="0078161E" w:rsidRDefault="009A16D9">
            <w:pPr>
              <w:spacing w:after="0"/>
            </w:pPr>
            <w:r>
              <w:rPr>
                <w:sz w:val="18"/>
              </w:rPr>
              <w:t>Asset-/Einwilligungsverantwortung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4A3B5" w14:textId="77777777" w:rsidR="0078161E" w:rsidRDefault="009A16D9">
            <w:pPr>
              <w:spacing w:after="0"/>
            </w:pPr>
            <w:r>
              <w:rPr>
                <w:sz w:val="18"/>
              </w:rPr>
              <w:t>Freigegebene Medien und Einwilligungsreferenzen kontrollieren, insbesondere für K4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93396" w14:textId="77777777" w:rsidR="0078161E" w:rsidRDefault="009A16D9">
            <w:pPr>
              <w:spacing w:after="0"/>
            </w:pPr>
            <w:r>
              <w:rPr>
                <w:sz w:val="18"/>
              </w:rPr>
              <w:t>Rohdokumente mit personenbezogenen Daten in Content-Feldern oder Repository ablegen</w:t>
            </w:r>
          </w:p>
        </w:tc>
      </w:tr>
      <w:tr w:rsidR="0078161E" w14:paraId="7C16662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477FE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C366B" w14:textId="77777777" w:rsidR="0078161E" w:rsidRDefault="009A16D9">
            <w:pPr>
              <w:spacing w:after="0"/>
            </w:pPr>
            <w:r>
              <w:rPr>
                <w:sz w:val="18"/>
              </w:rPr>
              <w:t>Wochenplan, Prioritäten, Quellenqualität und Ergebnisfenster steuern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09D7B" w14:textId="77777777" w:rsidR="0078161E" w:rsidRDefault="009A16D9">
            <w:pPr>
              <w:spacing w:after="0"/>
            </w:pPr>
            <w:r>
              <w:rPr>
                <w:sz w:val="18"/>
              </w:rPr>
              <w:t>Fehlende Daten als Null oder Erfolg interpretieren</w:t>
            </w:r>
          </w:p>
        </w:tc>
      </w:tr>
      <w:tr w:rsidR="0078161E" w14:paraId="00C042E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CFF1" w14:textId="77777777" w:rsidR="0078161E" w:rsidRDefault="009A16D9">
            <w:pPr>
              <w:spacing w:after="0"/>
            </w:pPr>
            <w:r>
              <w:rPr>
                <w:sz w:val="18"/>
              </w:rPr>
              <w:t>IT-/Plattformbetrieb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FCD6" w14:textId="77777777" w:rsidR="0078161E" w:rsidRDefault="009A16D9">
            <w:pPr>
              <w:spacing w:after="0"/>
            </w:pPr>
            <w:r>
              <w:rPr>
                <w:sz w:val="18"/>
              </w:rPr>
              <w:t>Identität, TLS, n8n, Modell-, Such- und Publishing-Dienste betreiben; Releases und Rollback verantworten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95EA3" w14:textId="77777777" w:rsidR="0078161E" w:rsidRDefault="009A16D9">
            <w:pPr>
              <w:spacing w:after="0"/>
            </w:pPr>
            <w:r>
              <w:rPr>
                <w:sz w:val="18"/>
              </w:rPr>
              <w:t>Inhaltlich freigeben oder Sicherheitsprüfungen durch Konfigurationsflags vortäuschen</w:t>
            </w:r>
          </w:p>
        </w:tc>
      </w:tr>
    </w:tbl>
    <w:p w14:paraId="6AD22C91" w14:textId="77777777" w:rsidR="0078161E" w:rsidRDefault="0078161E">
      <w:pPr>
        <w:spacing w:after="20"/>
      </w:pPr>
    </w:p>
    <w:p w14:paraId="1C04A26D" w14:textId="77777777" w:rsidR="0078161E" w:rsidRDefault="009A16D9">
      <w:pPr>
        <w:keepLines/>
      </w:pPr>
      <w:r>
        <w:t>Immer geltende Regeln:</w:t>
      </w:r>
    </w:p>
    <w:p w14:paraId="78D7F64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Keine öffentliche Veröffentlichung ohne namentliche menschliche Freigabe.</w:t>
      </w:r>
    </w:p>
    <w:p w14:paraId="100F007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Keine Auto-Veröffentlichung durch KI oder n8n.</w:t>
      </w:r>
    </w:p>
    <w:p w14:paraId="2A91C1F4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Keine Kunden-, Mitarbeiter-, Bewerber- oder Azubi-Inhalte ohne dokumentierte Einwilligungsreferenz.</w:t>
      </w:r>
    </w:p>
    <w:p w14:paraId="34CA769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Keine Statistik, ROI-, Ergebnis-, Sicherheits- oder Compliance-Aussage ohne passenden, für öffentliche Nutzung freigegebenen Beleg.</w:t>
      </w:r>
    </w:p>
    <w:p w14:paraId="56358874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Keine privaten Logins, Bezahlschranken oder Plattformregeln umgehen.</w:t>
      </w:r>
    </w:p>
    <w:p w14:paraId="5EC0AA0C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Keine Secrets, personenbezogenen Rohdaten oder privaten Beweisdateien in Prompts, Notizen, Screenshots oder Git-Dateien.</w:t>
      </w:r>
    </w:p>
    <w:p w14:paraId="20487B6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Eine Freigabe erzeugt höchstens einen Entwurf; die Plattformveröffentlichung bleibt eine zweite menschliche Entscheidung.</w:t>
      </w:r>
    </w:p>
    <w:p w14:paraId="17B21D18" w14:textId="77777777" w:rsidR="0078161E" w:rsidRDefault="009A16D9">
      <w:pPr>
        <w:pStyle w:val="Heading3"/>
      </w:pPr>
      <w:bookmarkStart w:id="7" w:name="_Toc234865989"/>
      <w:r>
        <w:t>2. Die fünf echten Kampagnen</w:t>
      </w:r>
      <w:bookmarkEnd w:id="7"/>
    </w:p>
    <w:p w14:paraId="2712E7EE" w14:textId="77777777" w:rsidR="0078161E" w:rsidRDefault="009A16D9">
      <w:pPr>
        <w:keepLines/>
      </w:pPr>
      <w:r>
        <w:t xml:space="preserve">Am 13. Juli 2026 sind K1, K2 und K4 zeitlich aktiv. Ihr wirksames Wochenziel beträgt zusammen </w:t>
      </w:r>
      <w:r>
        <w:rPr>
          <w:b/>
        </w:rPr>
        <w:t>9 Inhalte</w:t>
      </w:r>
      <w:r>
        <w:t xml:space="preserve">. K3 und K5 sind geplant und starten am 1. August 2026; bis dahin tragen beide </w:t>
      </w:r>
      <w:r>
        <w:rPr>
          <w:b/>
        </w:rPr>
        <w:t>0</w:t>
      </w:r>
      <w:r>
        <w:t xml:space="preserve"> zum wirksamen Wochenziel bei und dürfen nicht als Rückstand erscheinen. Der Status wird aus den hinterlegten Start- und Enddaten berechnet. Nur diese fünf Kampagnen gehören in die normale Anwenderansicht.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1654"/>
        <w:gridCol w:w="1760"/>
        <w:gridCol w:w="1273"/>
        <w:gridCol w:w="1071"/>
        <w:gridCol w:w="898"/>
        <w:gridCol w:w="2645"/>
      </w:tblGrid>
      <w:tr w:rsidR="0078161E" w14:paraId="5F51EA9F" w14:textId="77777777">
        <w:trPr>
          <w:cantSplit/>
          <w:tblHeader/>
          <w:jc w:val="center"/>
        </w:trPr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5082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543CD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Kampagne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6C845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Zielgruppe und Ziel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DCCC5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Primärformat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562E8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Konfiguriert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020BF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Wirksam am 13.07.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50E4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6"/>
              </w:rPr>
              <w:t>Zentrale Inhaltsgrenze</w:t>
            </w:r>
          </w:p>
        </w:tc>
      </w:tr>
      <w:tr w:rsidR="0078161E" w14:paraId="23897897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2C960" w14:textId="77777777" w:rsidR="0078161E" w:rsidRDefault="009A16D9">
            <w:pPr>
              <w:spacing w:after="0"/>
            </w:pPr>
            <w:r>
              <w:rPr>
                <w:sz w:val="16"/>
              </w:rPr>
              <w:t>K1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4C21" w14:textId="77777777" w:rsidR="0078161E" w:rsidRDefault="009A16D9">
            <w:pPr>
              <w:spacing w:after="0"/>
            </w:pPr>
            <w:r>
              <w:rPr>
                <w:sz w:val="16"/>
              </w:rPr>
              <w:t>Consulting Test- und Qualitätsmanagement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9692D" w14:textId="77777777" w:rsidR="0078161E" w:rsidRDefault="009A16D9">
            <w:pPr>
              <w:spacing w:after="0"/>
            </w:pPr>
            <w:r>
              <w:rPr>
                <w:sz w:val="16"/>
              </w:rPr>
              <w:t>IT-Leiter und QA-Verantwortliche; Interesse an einem QA-Risikoaudit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4BF5C" w14:textId="77777777" w:rsidR="0078161E" w:rsidRDefault="009A16D9">
            <w:pPr>
              <w:spacing w:after="0"/>
            </w:pPr>
            <w:r>
              <w:rPr>
                <w:sz w:val="16"/>
              </w:rPr>
              <w:t>LinkedIn Expertenbeitrag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E085C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38664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7836C" w14:textId="77777777" w:rsidR="0078161E" w:rsidRDefault="009A16D9">
            <w:pPr>
              <w:spacing w:after="0"/>
            </w:pPr>
            <w:r>
              <w:rPr>
                <w:sz w:val="16"/>
              </w:rPr>
              <w:t>Ergebnis-, Effizienz- und Entscheidungssicherheitsversprechen nur mit genehmigtem Beleg; ansonsten Prüfen und Priorisieren erklären</w:t>
            </w:r>
          </w:p>
        </w:tc>
      </w:tr>
      <w:tr w:rsidR="0078161E" w14:paraId="43D2EECE" w14:textId="77777777">
        <w:trPr>
          <w:cantSplit/>
          <w:jc w:val="center"/>
        </w:trPr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3EEBA" w14:textId="77777777" w:rsidR="0078161E" w:rsidRDefault="009A16D9">
            <w:pPr>
              <w:spacing w:after="0"/>
            </w:pPr>
            <w:r>
              <w:rPr>
                <w:sz w:val="16"/>
              </w:rPr>
              <w:t>K2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A466A" w14:textId="77777777" w:rsidR="0078161E" w:rsidRDefault="009A16D9">
            <w:pPr>
              <w:spacing w:after="0"/>
            </w:pPr>
            <w:r>
              <w:rPr>
                <w:sz w:val="16"/>
              </w:rPr>
              <w:t>KI (Sokrates)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C1944" w14:textId="77777777" w:rsidR="0078161E" w:rsidRDefault="009A16D9">
            <w:pPr>
              <w:spacing w:after="0"/>
            </w:pPr>
            <w:r>
              <w:rPr>
                <w:sz w:val="16"/>
              </w:rPr>
              <w:t>Geschäftsführer und IT-Leiter; Private-KI-Erstgespräch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2077E" w14:textId="77777777" w:rsidR="0078161E" w:rsidRDefault="009A16D9">
            <w:pPr>
              <w:spacing w:after="0"/>
            </w:pPr>
            <w:r>
              <w:rPr>
                <w:sz w:val="16"/>
              </w:rPr>
              <w:t>LinkedIn Carousel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632AE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3291B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CE03A" w14:textId="77777777" w:rsidR="0078161E" w:rsidRDefault="009A16D9">
            <w:pPr>
              <w:spacing w:after="0"/>
            </w:pPr>
            <w:r>
              <w:rPr>
                <w:sz w:val="16"/>
              </w:rPr>
              <w:t>Positionierung erklären, aber keine Architektur, Datenhaltung, Sicherheit, DSGVO-Konformität oder Ergebnisse behaupten</w:t>
            </w:r>
          </w:p>
        </w:tc>
      </w:tr>
      <w:tr w:rsidR="0078161E" w14:paraId="60C4C672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03798" w14:textId="77777777" w:rsidR="0078161E" w:rsidRDefault="009A16D9">
            <w:pPr>
              <w:spacing w:after="0"/>
            </w:pPr>
            <w:r>
              <w:rPr>
                <w:sz w:val="16"/>
              </w:rPr>
              <w:t>K3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18522" w14:textId="77777777" w:rsidR="0078161E" w:rsidRDefault="009A16D9">
            <w:pPr>
              <w:spacing w:after="0"/>
            </w:pPr>
            <w:r>
              <w:rPr>
                <w:sz w:val="16"/>
              </w:rPr>
              <w:t>LFA – Lernzentrum für Azubis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D24B2" w14:textId="77777777" w:rsidR="0078161E" w:rsidRDefault="009A16D9">
            <w:pPr>
              <w:spacing w:after="0"/>
            </w:pPr>
            <w:r>
              <w:rPr>
                <w:sz w:val="16"/>
              </w:rPr>
              <w:t>Schüler, Azubis und Ausbilder; LFA-Demo oder Ausbildungsinformation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5951B" w14:textId="77777777" w:rsidR="0078161E" w:rsidRDefault="009A16D9">
            <w:pPr>
              <w:spacing w:after="0"/>
            </w:pPr>
            <w:r>
              <w:rPr>
                <w:sz w:val="16"/>
              </w:rPr>
              <w:t>Instagram Reel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621D9" w14:textId="77777777" w:rsidR="0078161E" w:rsidRDefault="009A16D9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D5108" w14:textId="77777777" w:rsidR="0078161E" w:rsidRDefault="009A16D9">
            <w:pPr>
              <w:spacing w:after="0"/>
            </w:pPr>
            <w:r>
              <w:rPr>
                <w:sz w:val="16"/>
              </w:rPr>
              <w:t>0 – geplant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A7986" w14:textId="77777777" w:rsidR="0078161E" w:rsidRDefault="009A16D9">
            <w:pPr>
              <w:spacing w:after="0"/>
            </w:pPr>
            <w:r>
              <w:rPr>
                <w:sz w:val="16"/>
              </w:rPr>
              <w:t>Keine Personen, Produktoberflächen, Funktionen, Ausbildungsqualität oder Lernergebnisse erfinden</w:t>
            </w:r>
          </w:p>
        </w:tc>
      </w:tr>
      <w:tr w:rsidR="0078161E" w14:paraId="67F3764E" w14:textId="77777777">
        <w:trPr>
          <w:cantSplit/>
          <w:jc w:val="center"/>
        </w:trPr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DE92A" w14:textId="77777777" w:rsidR="0078161E" w:rsidRDefault="009A16D9">
            <w:pPr>
              <w:spacing w:after="0"/>
            </w:pPr>
            <w:r>
              <w:rPr>
                <w:sz w:val="16"/>
              </w:rPr>
              <w:t>K4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6E3B8" w14:textId="77777777" w:rsidR="0078161E" w:rsidRDefault="009A16D9">
            <w:pPr>
              <w:spacing w:after="0"/>
            </w:pPr>
            <w:r>
              <w:rPr>
                <w:sz w:val="16"/>
              </w:rPr>
              <w:t>Team &amp; Arbeitgebermarke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B0699" w14:textId="77777777" w:rsidR="0078161E" w:rsidRDefault="009A16D9">
            <w:pPr>
              <w:spacing w:after="0"/>
            </w:pPr>
            <w:r>
              <w:rPr>
                <w:sz w:val="16"/>
              </w:rPr>
              <w:t>Bewerber und B2B-Entscheider; Team kennenlernen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905FA" w14:textId="77777777" w:rsidR="0078161E" w:rsidRDefault="009A16D9">
            <w:pPr>
              <w:spacing w:after="0"/>
            </w:pPr>
            <w:r>
              <w:rPr>
                <w:sz w:val="16"/>
              </w:rPr>
              <w:t>Instagram Reel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4554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B6495" w14:textId="77777777" w:rsidR="0078161E" w:rsidRDefault="009A16D9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E8364" w14:textId="77777777" w:rsidR="0078161E" w:rsidRDefault="009A16D9">
            <w:pPr>
              <w:spacing w:after="0"/>
            </w:pPr>
            <w:r>
              <w:rPr>
                <w:sz w:val="16"/>
              </w:rPr>
              <w:t>Reale Medien und Einwilligungen sind Pflicht; keine Kultur, Aussage, Person oder Alltagsszene als Tatsache erfinden</w:t>
            </w:r>
          </w:p>
        </w:tc>
      </w:tr>
      <w:tr w:rsidR="0078161E" w14:paraId="0151300D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E8C85" w14:textId="77777777" w:rsidR="0078161E" w:rsidRDefault="009A16D9">
            <w:pPr>
              <w:spacing w:after="0"/>
            </w:pPr>
            <w:r>
              <w:rPr>
                <w:sz w:val="16"/>
              </w:rPr>
              <w:t>K5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1794D" w14:textId="77777777" w:rsidR="0078161E" w:rsidRDefault="009A16D9">
            <w:pPr>
              <w:spacing w:after="0"/>
            </w:pPr>
            <w:r>
              <w:rPr>
                <w:sz w:val="16"/>
              </w:rPr>
              <w:t>Maßgeschneiderte App-Entwicklung – 50+ Portfolio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72E2F" w14:textId="77777777" w:rsidR="0078161E" w:rsidRDefault="009A16D9">
            <w:pPr>
              <w:spacing w:after="0"/>
            </w:pPr>
            <w:r>
              <w:rPr>
                <w:sz w:val="16"/>
              </w:rPr>
              <w:t>IT-Leiter und Geschäftsführer; App-Modernisierungscheck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375D1" w14:textId="77777777" w:rsidR="0078161E" w:rsidRDefault="009A16D9">
            <w:pPr>
              <w:spacing w:after="0"/>
            </w:pPr>
            <w:r>
              <w:rPr>
                <w:sz w:val="16"/>
              </w:rPr>
              <w:t>LinkedIn Portfolio-Carousel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BC6B2" w14:textId="77777777" w:rsidR="0078161E" w:rsidRDefault="009A16D9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24020" w14:textId="77777777" w:rsidR="0078161E" w:rsidRDefault="009A16D9">
            <w:pPr>
              <w:spacing w:after="0"/>
            </w:pPr>
            <w:r>
              <w:rPr>
                <w:sz w:val="16"/>
              </w:rPr>
              <w:t>0 – geplant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304F0" w14:textId="77777777" w:rsidR="0078161E" w:rsidRDefault="009A16D9">
            <w:pPr>
              <w:spacing w:after="0"/>
            </w:pPr>
            <w:r>
              <w:rPr>
                <w:sz w:val="16"/>
              </w:rPr>
              <w:t>Nur „mehr als 50 Anwendungen in sieben Kategorien“ ohne zusätzliche App-, Liefer- oder Wirkungsaussage verwenden, bis Einzelbelege freigegeben sind</w:t>
            </w:r>
          </w:p>
        </w:tc>
      </w:tr>
    </w:tbl>
    <w:p w14:paraId="22AD136E" w14:textId="77777777" w:rsidR="0078161E" w:rsidRDefault="0078161E">
      <w:pPr>
        <w:spacing w:after="20"/>
      </w:pPr>
    </w:p>
    <w:p w14:paraId="64CF18FC" w14:textId="77777777" w:rsidR="0078161E" w:rsidRDefault="009A16D9">
      <w:pPr>
        <w:keepLines/>
      </w:pPr>
      <w:r>
        <w:rPr>
          <w:b/>
        </w:rPr>
        <w:t>Redaktioneller Hinweis:</w:t>
      </w:r>
      <w:r>
        <w:t xml:space="preserve"> Zielgruppenprofile liefern Pain Points, Ziele und Entscheidungszusammenhang für die Tonalität. Sie sind keine Quelle für eine öffentliche Tatsachenbehauptung. Kampagnen-Masterprompts sind Arbeitsrichtung, keine automatische Publikationsfreigabe.</w:t>
      </w:r>
    </w:p>
    <w:p w14:paraId="77FE5F76" w14:textId="77777777" w:rsidR="0078161E" w:rsidRDefault="009A16D9">
      <w:pPr>
        <w:pStyle w:val="Heading3"/>
      </w:pPr>
      <w:bookmarkStart w:id="8" w:name="_Toc234865990"/>
      <w:r>
        <w:t>3. Sicherer Schnellstart</w:t>
      </w:r>
      <w:bookmarkEnd w:id="8"/>
    </w:p>
    <w:p w14:paraId="74A12734" w14:textId="77777777" w:rsidR="0078161E" w:rsidRDefault="009A16D9">
      <w:pPr>
        <w:pStyle w:val="Heading4"/>
      </w:pPr>
      <w:r>
        <w:t>Arbeitsanweisung A1 – Konsole öffnen und Arbeitsfreigabe prüfen</w:t>
      </w:r>
    </w:p>
    <w:p w14:paraId="6569E11C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29EDECAE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Freigegebener Büroarbeitsplatz; persönliche Zugangsdaten; von IT bestätigte </w:t>
      </w:r>
      <w:r>
        <w:rPr>
          <w:rFonts w:ascii="Consolas" w:hAnsi="Consolas"/>
          <w:color w:val="17324D"/>
          <w:sz w:val="18"/>
        </w:rPr>
        <w:t>&lt;KONSOLEN-URL&gt;</w:t>
      </w:r>
      <w:r>
        <w:t>; keine Zertifikatswarnung; dokumentierter Betriebsstatus „freigegeben“.</w:t>
      </w:r>
    </w:p>
    <w:p w14:paraId="279D8C34" w14:textId="77777777" w:rsidR="0078161E" w:rsidRDefault="009A16D9">
      <w:pPr>
        <w:keepLines/>
      </w:pPr>
      <w:r>
        <w:rPr>
          <w:b/>
        </w:rPr>
        <w:t>Schritte:</w:t>
      </w:r>
    </w:p>
    <w:p w14:paraId="62187B2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ausschließlich </w:t>
      </w:r>
      <w:r>
        <w:rPr>
          <w:rFonts w:ascii="Consolas" w:hAnsi="Consolas"/>
          <w:color w:val="17324D"/>
          <w:sz w:val="18"/>
        </w:rPr>
        <w:t>&lt;KONSOLEN-URL&gt;</w:t>
      </w:r>
      <w:r>
        <w:t xml:space="preserve"> aus dem internen Servicekatalog.</w:t>
      </w:r>
    </w:p>
    <w:p w14:paraId="603AA12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Prüfen Sie, dass die Adresse mit </w:t>
      </w:r>
      <w:r>
        <w:rPr>
          <w:rFonts w:ascii="Consolas" w:hAnsi="Consolas"/>
          <w:color w:val="17324D"/>
          <w:sz w:val="18"/>
        </w:rPr>
        <w:t>https://</w:t>
      </w:r>
      <w:r>
        <w:t xml:space="preserve"> beginnt und der Browser keine Zertifikatswarnung zeigt.</w:t>
      </w:r>
    </w:p>
    <w:p w14:paraId="444612CA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oben in der Konsole Ihre persönliche Identität – kein Sammelname wie „admin“, „marketing“ oder „operator“.</w:t>
      </w:r>
    </w:p>
    <w:p w14:paraId="4F4BA83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 xml:space="preserve">Öffnen Sie </w:t>
      </w:r>
      <w:r>
        <w:rPr>
          <w:b/>
        </w:rPr>
        <w:t>Arbeitsfähigkeit</w:t>
      </w:r>
      <w:r>
        <w:t xml:space="preserve">. Dort müssen genau fünf fachliche Möglichkeiten erscheinen: </w:t>
      </w:r>
      <w:r>
        <w:rPr>
          <w:b/>
        </w:rPr>
        <w:t>Recherche</w:t>
      </w:r>
      <w:r>
        <w:t xml:space="preserve">, </w:t>
      </w:r>
      <w:r>
        <w:rPr>
          <w:b/>
        </w:rPr>
        <w:t>Ideen &amp; Texte</w:t>
      </w:r>
      <w:r>
        <w:t xml:space="preserve">, </w:t>
      </w:r>
      <w:r>
        <w:rPr>
          <w:b/>
        </w:rPr>
        <w:t>Medien</w:t>
      </w:r>
      <w:r>
        <w:t xml:space="preserve">, </w:t>
      </w:r>
      <w:r>
        <w:rPr>
          <w:b/>
        </w:rPr>
        <w:t>Freigabe</w:t>
      </w:r>
      <w:r>
        <w:t xml:space="preserve"> und </w:t>
      </w:r>
      <w:r>
        <w:rPr>
          <w:b/>
        </w:rPr>
        <w:t>Redaktionsplanung</w:t>
      </w:r>
      <w:r>
        <w:t>.</w:t>
      </w:r>
    </w:p>
    <w:p w14:paraId="2482631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 xml:space="preserve">Lesen Sie je Möglichkeit den Status </w:t>
      </w:r>
      <w:r>
        <w:rPr>
          <w:b/>
        </w:rPr>
        <w:t>Bereit</w:t>
      </w:r>
      <w:r>
        <w:t xml:space="preserve">, </w:t>
      </w:r>
      <w:r>
        <w:rPr>
          <w:b/>
        </w:rPr>
        <w:t>Prüfung offen</w:t>
      </w:r>
      <w:r>
        <w:t xml:space="preserve"> oder </w:t>
      </w:r>
      <w:r>
        <w:rPr>
          <w:b/>
        </w:rPr>
        <w:t>Gesperrt</w:t>
      </w:r>
      <w:r>
        <w:t xml:space="preserve"> und den empfohlenen nächsten Schritt. Technische Server-, Modell-, Workflow- und Netzwerkdetails gehören nicht in diese Anwenderansicht.</w:t>
      </w:r>
    </w:p>
    <w:p w14:paraId="391F1F0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 xml:space="preserve">Öffnen Sie </w:t>
      </w:r>
      <w:r>
        <w:rPr>
          <w:b/>
        </w:rPr>
        <w:t>Übersicht</w:t>
      </w:r>
      <w:r>
        <w:t xml:space="preserve"> und prüfen Sie, dass ausschließlich K1 bis K5 sichtbar sind.</w:t>
      </w:r>
    </w:p>
    <w:p w14:paraId="79F6FF13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Verschlüsselte Sitzung, namentlich erkennbare Person, genau fünf verständliche Arbeitsfähigkeiten, fünf Kampagnen und ein klarer nächster Schritt.</w:t>
      </w:r>
    </w:p>
    <w:p w14:paraId="13A47570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HTTP statt HTTPS; Zertifikatswarnung; fehlende oder generische Identität; eine erforderliche Arbeitsfähigkeit ist „Gesperrt“; technische Rohdetails erscheinen in der Anwenderansicht; Demo-/Mock-/Smoke-Inhalte; mehr oder weniger als fünf Kampagnen; wiederholte Ladefehler. Keine Zugangsdaten am HTTP-Endpunkt eingeben.</w:t>
      </w:r>
    </w:p>
    <w:p w14:paraId="273A1524" w14:textId="77777777" w:rsidR="0078161E" w:rsidRDefault="009A16D9">
      <w:pPr>
        <w:keepLines/>
      </w:pPr>
      <w:r>
        <w:rPr>
          <w:b/>
        </w:rPr>
        <w:t>Nachweis:</w:t>
      </w:r>
      <w:r>
        <w:t xml:space="preserve"> Datum/Uhrzeit, eigener Name, fachlicher Status aus </w:t>
      </w:r>
      <w:r>
        <w:rPr>
          <w:b/>
        </w:rPr>
        <w:t>Arbeitsfähigkeit</w:t>
      </w:r>
      <w:r>
        <w:t xml:space="preserve"> und – ohne sensible Inhalte – die betroffene Meldung im Arbeitsticket.</w:t>
      </w:r>
    </w:p>
    <w:p w14:paraId="7A49DC8B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Operations; bei Identitäts-, Zertifikats- oder Sicherheitsproblem sofort IT-/Plattformbetrieb.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78161E" w14:paraId="291A3E62" w14:textId="77777777">
        <w:trPr>
          <w:jc w:val="center"/>
        </w:trPr>
        <w:tc>
          <w:tcPr>
            <w:tcW w:w="9792" w:type="dxa"/>
            <w:shd w:val="clear" w:color="auto" w:fill="FBECE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9EB1DC" w14:textId="77777777" w:rsidR="0078161E" w:rsidRDefault="009A16D9">
            <w:pPr>
              <w:keepLines/>
              <w:spacing w:after="0"/>
            </w:pPr>
            <w:r>
              <w:rPr>
                <w:b/>
              </w:rPr>
              <w:t>Aktueller Stopp am 13. Juli 2026:</w:t>
            </w:r>
            <w:r>
              <w:t xml:space="preserve"> Diese Voraussetzungen sind im Live-System nicht erfüllt. Der alte HTTP-Endpunkt antwortete beim früheren Audit, beim abschließenden Check war Nvidia-1 jedoch nicht erreichbar. HTTPS und namentliche Konten fehlen. Arbeitsanweisung A1 endet daher bei Schritt 2 beziehungsweise 3.</w:t>
            </w:r>
          </w:p>
        </w:tc>
      </w:tr>
    </w:tbl>
    <w:p w14:paraId="6ED7FA02" w14:textId="77777777" w:rsidR="0078161E" w:rsidRDefault="0078161E">
      <w:pPr>
        <w:spacing w:after="20"/>
      </w:pPr>
    </w:p>
    <w:p w14:paraId="6E9F18B5" w14:textId="77777777" w:rsidR="0078161E" w:rsidRDefault="009A16D9">
      <w:pPr>
        <w:pStyle w:val="Heading3"/>
      </w:pPr>
      <w:bookmarkStart w:id="9" w:name="_Toc234865991"/>
      <w:r>
        <w:t>4. Täglicher Marketing-Ablauf</w:t>
      </w:r>
      <w:bookmarkEnd w:id="9"/>
    </w:p>
    <w:p w14:paraId="6883CCDD" w14:textId="77777777" w:rsidR="0078161E" w:rsidRDefault="009A16D9">
      <w:pPr>
        <w:pStyle w:val="Heading4"/>
      </w:pPr>
      <w:r>
        <w:t>Arbeitsanweisung A2 – Tagesstart und Priorisierung</w:t>
      </w:r>
    </w:p>
    <w:p w14:paraId="235736E5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 Operations oder diensthabender Marketing-Anwender</w:t>
      </w:r>
    </w:p>
    <w:p w14:paraId="63E1A54A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A1 vollständig bestanden; Wochenpriorität bekannt; keine offene Incident-Sperre.</w:t>
      </w:r>
    </w:p>
    <w:p w14:paraId="628EE744" w14:textId="77777777" w:rsidR="0078161E" w:rsidRDefault="009A16D9">
      <w:pPr>
        <w:keepLines/>
      </w:pPr>
      <w:r>
        <w:rPr>
          <w:b/>
        </w:rPr>
        <w:t>Schritte:</w:t>
      </w:r>
    </w:p>
    <w:p w14:paraId="1F4AFE5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Übersicht</w:t>
      </w:r>
      <w:r>
        <w:t>.</w:t>
      </w:r>
    </w:p>
    <w:p w14:paraId="1B0AF80A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Lesen Sie für jede Kampagne Status, wirksames Wochenziel, erreichten Fortschritt, Quellenlage, wartende Freigaben und Blocker. Am 13. Juli sind dies insgesamt 9 Inhalte für K1, K2 und K4; K3 und K5 zählen bis 1. August jeweils 0.</w:t>
      </w:r>
    </w:p>
    <w:p w14:paraId="0EDA5B3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Bearbeiten Sie zuerst Sicherheits- oder Quellenblocker, danach wartende Freigaben, dann fehlende Inhalte zum Wochenziel.</w:t>
      </w:r>
    </w:p>
    <w:p w14:paraId="69EA470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Öffnen Sie die oberste empfohlene Aufgabe; springen Sie nicht direkt zu einer zufälligen Kampagne.</w:t>
      </w:r>
    </w:p>
    <w:p w14:paraId="5BB4205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am Tagesende fehlgeschlagene Abläufe, neue Leads, fällige Messungen und ungeklärte Postiz-Übergaben.</w:t>
      </w:r>
    </w:p>
    <w:p w14:paraId="2849EEBE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Eine nachvollziehbare Tagespriorität und keine übersehene Freigabe, Quellenwarnung oder unklare externe Übergabe.</w:t>
      </w:r>
    </w:p>
    <w:p w14:paraId="3758C4E4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Dashboarddaten widersprechen Kampagnendaten; Wochenzähler enthält alte oder Testinhalte; K3/K5 werden vor ihrem Start als Rückstand gezählt; ein externer Ausgang ist „unklar“; </w:t>
      </w:r>
      <w:r>
        <w:rPr>
          <w:b/>
        </w:rPr>
        <w:t>Arbeitsfähigkeit</w:t>
      </w:r>
      <w:r>
        <w:t xml:space="preserve"> meldet eine erforderliche Möglichkeit als gesperrt.</w:t>
      </w:r>
    </w:p>
    <w:p w14:paraId="63863ECF" w14:textId="77777777" w:rsidR="0078161E" w:rsidRDefault="009A16D9">
      <w:pPr>
        <w:keepLines/>
      </w:pPr>
      <w:r>
        <w:rPr>
          <w:b/>
        </w:rPr>
        <w:t>Nachweis:</w:t>
      </w:r>
      <w:r>
        <w:t xml:space="preserve"> Verantwortliche Person und kurze Tagesnotiz mit oberster Aufgabe, Blockern und Übergabe an den nächsten Bearbeiter.</w:t>
      </w:r>
    </w:p>
    <w:p w14:paraId="30247F31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 bei Prioritätskonflikten; IT bei Daten-, Dienst- oder Statusabweichungen.</w:t>
      </w:r>
    </w:p>
    <w:p w14:paraId="0330352D" w14:textId="77777777" w:rsidR="0078161E" w:rsidRDefault="009A16D9">
      <w:pPr>
        <w:pStyle w:val="Heading4"/>
      </w:pPr>
      <w:r>
        <w:t>Empfohlene Tagesreihenfolge</w:t>
      </w:r>
    </w:p>
    <w:p w14:paraId="6B749F9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Identität und </w:t>
      </w:r>
      <w:r>
        <w:rPr>
          <w:b/>
        </w:rPr>
        <w:t>Arbeitsfähigkeit</w:t>
      </w:r>
      <w:r>
        <w:t xml:space="preserve"> prüfen.</w:t>
      </w:r>
    </w:p>
    <w:p w14:paraId="741A5B8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Blockierte Quellen oder Einwilligungen lösen.</w:t>
      </w:r>
    </w:p>
    <w:p w14:paraId="323784A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Wartende Freigaben bearbeiten.</w:t>
      </w:r>
    </w:p>
    <w:p w14:paraId="16E885FC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Fehlende Wocheninhalte recherchieren und erstellen.</w:t>
      </w:r>
    </w:p>
    <w:p w14:paraId="7168D86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Postiz-Entwürfe kontrollieren – nur wenn der Integrationsmodus freigegeben ist.</w:t>
      </w:r>
    </w:p>
    <w:p w14:paraId="5E43E38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Fällige Messfenster mit belegten Daten aktualisieren.</w:t>
      </w:r>
    </w:p>
    <w:p w14:paraId="6D7C9DB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Unklare Ausgänge und Incidents dokumentiert übergeben.</w:t>
      </w:r>
    </w:p>
    <w:p w14:paraId="60BB4FFE" w14:textId="77777777" w:rsidR="0078161E" w:rsidRDefault="009A16D9">
      <w:pPr>
        <w:pStyle w:val="Heading3"/>
      </w:pPr>
      <w:bookmarkStart w:id="10" w:name="_Toc234865992"/>
      <w:r>
        <w:t>5. Recherche, Trends und zitierfähige Quellen</w:t>
      </w:r>
      <w:bookmarkEnd w:id="10"/>
    </w:p>
    <w:p w14:paraId="0CF8AD4D" w14:textId="77777777" w:rsidR="0078161E" w:rsidRDefault="009A16D9">
      <w:pPr>
        <w:pStyle w:val="Heading4"/>
      </w:pPr>
      <w:r>
        <w:t>Arbeitsanweisung A3 – Aktuelle Recherche durchführen</w:t>
      </w:r>
    </w:p>
    <w:p w14:paraId="3B1D1746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6612AA06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A1 bestanden; eine der fünf Kampagnen gewählt; Suchziel und Betrachtungszeitraum festgelegt; </w:t>
      </w:r>
      <w:r>
        <w:rPr>
          <w:b/>
        </w:rPr>
        <w:t>Arbeitsfähigkeit</w:t>
      </w:r>
      <w:r>
        <w:t xml:space="preserve"> zeigt </w:t>
      </w:r>
      <w:r>
        <w:rPr>
          <w:b/>
        </w:rPr>
        <w:t>Recherche</w:t>
      </w:r>
      <w:r>
        <w:t xml:space="preserve"> als bereit.</w:t>
      </w:r>
    </w:p>
    <w:p w14:paraId="7511A0F6" w14:textId="77777777" w:rsidR="0078161E" w:rsidRDefault="009A16D9">
      <w:pPr>
        <w:keepLines/>
      </w:pPr>
      <w:r>
        <w:rPr>
          <w:b/>
        </w:rPr>
        <w:t>Schritte:</w:t>
      </w:r>
    </w:p>
    <w:p w14:paraId="4058F614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Content Studio</w:t>
      </w:r>
      <w:r>
        <w:t xml:space="preserve"> und wählen Sie genau eine Kampagne.</w:t>
      </w:r>
    </w:p>
    <w:p w14:paraId="2FE528B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Starten Sie eine Recherche für die konkrete Aussage oder Fragestellung; der Standardzeitraum für Trendforschung beträgt zehn Tage.</w:t>
      </w:r>
    </w:p>
    <w:p w14:paraId="0557F15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jeden Treffer auf exakte Themenpassung, Herausgeber, Veröffentlichungsdatum, Abrufzeit und erreichbaren Link.</w:t>
      </w:r>
    </w:p>
    <w:p w14:paraId="19D1551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Fordern Sie für einen aktuellen Trend mindestens zwei voneinander unabhängige Domains und mindestens eine datierte, im Zeitraum liegende Quelle.</w:t>
      </w:r>
    </w:p>
    <w:p w14:paraId="0EB9403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Öffnen Sie die Links selbst. Prüfen Sie, ob die Quelle wirklich die geplante Aussage stützt und nicht nur ein ähnliches Thema behandelt.</w:t>
      </w:r>
    </w:p>
    <w:p w14:paraId="73E0A1E4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Verwenden Sie interne Evidenz nur, wenn sie im Evidence Vault für öffentliche Nutzung freigegeben ist. Eine Zielgruppen- oder Kampagnendatei belegt keine externe Marktbehauptung.</w:t>
      </w:r>
    </w:p>
    <w:p w14:paraId="0BAF9EF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Übernehmen Sie nur den Trend oder Evergreen-Ansatz, den die Konsole als passend kennzeichnet.</w:t>
      </w:r>
    </w:p>
    <w:p w14:paraId="6B723C60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Ein quellenverifizierter Trend mit Titel, Domain, Veröffentlichungsdatum, Abrufdatum, Auszug und Link – oder ein ehrlicher Block ohne Freigabe zur Trendfortsetzung.</w:t>
      </w:r>
    </w:p>
    <w:p w14:paraId="18831621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Weniger als zwei unabhängige Domains; kein aktuelles Datum; nur ähnliche Aussage; Quelle hinter Login/Paywall nicht prüfbar; Link widerspricht dem Auszug; Quellenstatus nur „erreichbar“ statt „erfolgreich verwendet“; keine aktuelle kampagnenspezifische Recherche.</w:t>
      </w:r>
    </w:p>
    <w:p w14:paraId="77F4AF26" w14:textId="77777777" w:rsidR="0078161E" w:rsidRDefault="009A16D9">
      <w:pPr>
        <w:keepLines/>
      </w:pPr>
      <w:r>
        <w:rPr>
          <w:b/>
        </w:rPr>
        <w:t>Nachweis:</w:t>
      </w:r>
      <w:r>
        <w:t xml:space="preserve"> Gespeicherte Research-Run-ID, Quellenliste, Prüfzeit und Name der prüfenden Person. Keine privaten Screenshots oder Anmeldedaten speichern.</w:t>
      </w:r>
    </w:p>
    <w:p w14:paraId="00F049BB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 bei Themen-/Belegkonflikt; IT bei Adapterfehler, Zeitüberschreitung oder falschem Quellenstatus.</w:t>
      </w:r>
    </w:p>
    <w:p w14:paraId="1D494767" w14:textId="77777777" w:rsidR="0078161E" w:rsidRDefault="009A16D9">
      <w:pPr>
        <w:pStyle w:val="Heading4"/>
      </w:pPr>
      <w:r>
        <w:t>Quellenstatus richtig verstehen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7"/>
        <w:gridCol w:w="3264"/>
        <w:gridCol w:w="3264"/>
      </w:tblGrid>
      <w:tr w:rsidR="0078161E" w14:paraId="1579F3E2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5044D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2C0B2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75023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Erlaubte Verwendung</w:t>
            </w:r>
          </w:p>
        </w:tc>
      </w:tr>
      <w:tr w:rsidR="0078161E" w14:paraId="4471373A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DDC2E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verified_recent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4713C" w14:textId="77777777" w:rsidR="0078161E" w:rsidRDefault="009A16D9">
            <w:pPr>
              <w:spacing w:after="0"/>
            </w:pPr>
            <w:r>
              <w:rPr>
                <w:sz w:val="18"/>
              </w:rPr>
              <w:t>Exakte Themenpassung, mindestens zwei unabhängige Domains, mindestens eine aktuelle datierte Quelle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8B7D5" w14:textId="77777777" w:rsidR="0078161E" w:rsidRDefault="009A16D9">
            <w:pPr>
              <w:spacing w:after="0"/>
            </w:pPr>
            <w:r>
              <w:rPr>
                <w:sz w:val="18"/>
              </w:rPr>
              <w:t>Trendbasierte Richtung darf vorbereitet werden; menschliche Faktenprüfung bleibt Pflicht</w:t>
            </w:r>
          </w:p>
        </w:tc>
      </w:tr>
      <w:tr w:rsidR="0078161E" w14:paraId="593B502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08589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source_verified_date_unconfirmed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FADF6" w14:textId="77777777" w:rsidR="0078161E" w:rsidRDefault="009A16D9">
            <w:pPr>
              <w:spacing w:after="0"/>
            </w:pPr>
            <w:r>
              <w:rPr>
                <w:sz w:val="18"/>
              </w:rPr>
              <w:t>Mehrere Quellen, aber Aktualität nicht sauber belegt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1A45D" w14:textId="77777777" w:rsidR="0078161E" w:rsidRDefault="009A16D9">
            <w:pPr>
              <w:spacing w:after="0"/>
            </w:pPr>
            <w:r>
              <w:rPr>
                <w:sz w:val="18"/>
              </w:rPr>
              <w:t>Nur manuelle Prüfung oder Evergreen; nicht als aktueller Trend ausgeben</w:t>
            </w:r>
          </w:p>
        </w:tc>
      </w:tr>
      <w:tr w:rsidR="0078161E" w14:paraId="375FAFE8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E2C13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single_source_review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DBB2E" w14:textId="77777777" w:rsidR="0078161E" w:rsidRDefault="009A16D9">
            <w:pPr>
              <w:spacing w:after="0"/>
            </w:pPr>
            <w:r>
              <w:rPr>
                <w:sz w:val="18"/>
              </w:rPr>
              <w:t>Nur eine externe Quelle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2AB3A" w14:textId="77777777" w:rsidR="0078161E" w:rsidRDefault="009A16D9">
            <w:pPr>
              <w:spacing w:after="0"/>
            </w:pPr>
            <w:r>
              <w:rPr>
                <w:sz w:val="18"/>
              </w:rPr>
              <w:t>Zweite unabhängige Quelle suchen</w:t>
            </w:r>
          </w:p>
        </w:tc>
      </w:tr>
      <w:tr w:rsidR="0078161E" w14:paraId="6EB0F24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C16F8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evergreen_unverified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A1112" w14:textId="77777777" w:rsidR="0078161E" w:rsidRDefault="009A16D9">
            <w:pPr>
              <w:spacing w:after="0"/>
            </w:pPr>
            <w:r>
              <w:rPr>
                <w:sz w:val="18"/>
              </w:rPr>
              <w:t>Allgemeine Idee ohne aktuellen Trendnachweis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DA573" w14:textId="77777777" w:rsidR="0078161E" w:rsidRDefault="009A16D9">
            <w:pPr>
              <w:spacing w:after="0"/>
            </w:pPr>
            <w:r>
              <w:rPr>
                <w:sz w:val="18"/>
              </w:rPr>
              <w:t>Als zeitlose Idee kennzeichnen; keine Aktualitätsbehauptung</w:t>
            </w:r>
          </w:p>
        </w:tc>
      </w:tr>
      <w:tr w:rsidR="0078161E" w14:paraId="1546B496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CB01F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requires_live_sources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7324D"/>
                <w:sz w:val="18"/>
              </w:rPr>
              <w:t>needs_live_sources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4CA2" w14:textId="77777777" w:rsidR="0078161E" w:rsidRDefault="009A16D9">
            <w:pPr>
              <w:spacing w:after="0"/>
            </w:pPr>
            <w:r>
              <w:rPr>
                <w:sz w:val="18"/>
              </w:rPr>
              <w:t>Kein erfolgreich verwendeter Live-Adapter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1C59C" w14:textId="77777777" w:rsidR="0078161E" w:rsidRDefault="009A16D9">
            <w:pPr>
              <w:spacing w:after="0"/>
            </w:pPr>
            <w:r>
              <w:rPr>
                <w:sz w:val="18"/>
              </w:rPr>
              <w:t>Recherche technisch reparieren; keine Trendbehauptung</w:t>
            </w:r>
          </w:p>
        </w:tc>
      </w:tr>
      <w:tr w:rsidR="0078161E" w14:paraId="08A0BAB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99D6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needs_source_verification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C7B2F" w14:textId="77777777" w:rsidR="0078161E" w:rsidRDefault="009A16D9">
            <w:pPr>
              <w:spacing w:after="0"/>
            </w:pPr>
            <w:r>
              <w:rPr>
                <w:sz w:val="18"/>
              </w:rPr>
              <w:t>Treffer vorhanden, Qualitätsregel nicht erfüllt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EAF1C" w14:textId="77777777" w:rsidR="0078161E" w:rsidRDefault="009A16D9">
            <w:pPr>
              <w:spacing w:after="0"/>
            </w:pPr>
            <w:r>
              <w:rPr>
                <w:sz w:val="18"/>
              </w:rPr>
              <w:t>Aussage enger formulieren oder besser recherchieren</w:t>
            </w:r>
          </w:p>
        </w:tc>
      </w:tr>
    </w:tbl>
    <w:p w14:paraId="192897FD" w14:textId="77777777" w:rsidR="0078161E" w:rsidRDefault="0078161E">
      <w:pPr>
        <w:spacing w:after="20"/>
      </w:pPr>
    </w:p>
    <w:p w14:paraId="455B88A5" w14:textId="77777777" w:rsidR="0078161E" w:rsidRDefault="009A16D9">
      <w:pPr>
        <w:keepLines/>
      </w:pPr>
      <w:r>
        <w:rPr>
          <w:b/>
        </w:rPr>
        <w:t>Aktueller Stand:</w:t>
      </w:r>
      <w:r>
        <w:t xml:space="preserve"> SearxNG wurde vor dem Verbindungsverlust erfolgreich verwendet; seine aktuelle Erreichbarkeit ist nicht bestätigt. Firecrawl ist weder als lokaler Dienst nachgewiesen noch mit einem Cloud-Schlüssel konfiguriert. Im Produktionsspeicher fehlt weiterhin eine aktuelle freigabefähige Recherche für K1 bis K5. Ein getrennter historischer Kandidatenlauf recherchierte K1 bis K5 über SearxNG und bewahrte neun zitierte Treffer auf; jeder Gegenstand blieb wegen nur einer unabhängigen Quelldomain korrekt </w:t>
      </w:r>
      <w:r>
        <w:rPr>
          <w:rFonts w:ascii="Consolas" w:hAnsi="Consolas"/>
          <w:color w:val="17324D"/>
          <w:sz w:val="18"/>
        </w:rPr>
        <w:t>needs_source_verification</w:t>
      </w:r>
      <w:r>
        <w:t xml:space="preserve">. Ein späterer K1-Lauf fand für eine Idee vier unabhängige Domains, aber keine vertrauenswürdige datierte Quelle im Zehn-Tage-Zeitraum und blieb deshalb korrekt </w:t>
      </w:r>
      <w:r>
        <w:rPr>
          <w:rFonts w:ascii="Consolas" w:hAnsi="Consolas"/>
          <w:color w:val="17324D"/>
          <w:sz w:val="18"/>
        </w:rPr>
        <w:t>source_verified_date_unconfirmed</w:t>
      </w:r>
      <w:r>
        <w:t xml:space="preserve">. Beide Nachweise belegen sicheres Blockierverhalten, aber keinen aktuellen Trend. Vor jeder aktuellen Trendbehauptung bleiben mindestens zwei unabhängige Domains </w:t>
      </w:r>
      <w:r>
        <w:rPr>
          <w:b/>
        </w:rPr>
        <w:t>und</w:t>
      </w:r>
      <w:r>
        <w:t xml:space="preserve"> eine aktuelle datierte Quelle Pflicht.</w:t>
      </w:r>
    </w:p>
    <w:p w14:paraId="63960392" w14:textId="77777777" w:rsidR="0078161E" w:rsidRDefault="009A16D9">
      <w:pPr>
        <w:pStyle w:val="Heading3"/>
      </w:pPr>
      <w:bookmarkStart w:id="11" w:name="_Toc234865993"/>
      <w:r>
        <w:t>6. KI-Entwurf, Reel-Idee und Content-Paket</w:t>
      </w:r>
      <w:bookmarkEnd w:id="11"/>
    </w:p>
    <w:p w14:paraId="0D13EBE2" w14:textId="77777777" w:rsidR="0078161E" w:rsidRDefault="009A16D9">
      <w:pPr>
        <w:pStyle w:val="Heading4"/>
      </w:pPr>
      <w:r>
        <w:t>Arbeitsanweisung A4 – Richtung wählen und vollständigen KI-Entwurf erstellen</w:t>
      </w:r>
    </w:p>
    <w:p w14:paraId="504CE989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31A7FB98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Eine Kampagne ist gewählt; Kampagnenziel und Zielgruppe sind plausibel; für Trendcontent ist A3 bestanden; </w:t>
      </w:r>
      <w:r>
        <w:rPr>
          <w:b/>
        </w:rPr>
        <w:t>Recherche</w:t>
      </w:r>
      <w:r>
        <w:t xml:space="preserve"> sowie </w:t>
      </w:r>
      <w:r>
        <w:rPr>
          <w:b/>
        </w:rPr>
        <w:t>Ideen &amp; Texte</w:t>
      </w:r>
      <w:r>
        <w:t xml:space="preserve"> sind arbeitsfähig.</w:t>
      </w:r>
    </w:p>
    <w:p w14:paraId="146BD35C" w14:textId="77777777" w:rsidR="0078161E" w:rsidRDefault="009A16D9">
      <w:pPr>
        <w:keepLines/>
      </w:pPr>
      <w:r>
        <w:rPr>
          <w:b/>
        </w:rPr>
        <w:t>Schritte:</w:t>
      </w:r>
    </w:p>
    <w:p w14:paraId="07981B6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Wählen Sie den verifizierten Recherchegegenstand und ergänzen Sie bei Bedarf einen redaktionellen Wunsch wie „sachlicher“, „Q&amp;A“, „mehr Typografie“ oder „stärkerer Einstieg“.</w:t>
      </w:r>
    </w:p>
    <w:p w14:paraId="71612ED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Lassen Sie vier quellenbasierte redaktionelle Richtungen anzeigen. Diese Richtungen werden regelbasiert vorbereitet und sind noch keine vier vollständigen KI-Entwürfe.</w:t>
      </w:r>
    </w:p>
    <w:p w14:paraId="384ECCD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Vergleichen Sie Idee, Kampagnenformat, Hook, Kernbotschaft, CTA und Quellenbezug der vier Richtungen. Prüfen Sie, ob Zielgruppe, Pain Points und Ziele passen, ohne daraus neue Tatsachen zu erfinden.</w:t>
      </w:r>
    </w:p>
    <w:p w14:paraId="4214382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Wählen Sie genau eine Richtung ausdrücklich aus.</w:t>
      </w:r>
    </w:p>
    <w:p w14:paraId="1CBC16C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 xml:space="preserve">Wählen Sie </w:t>
      </w:r>
      <w:r>
        <w:rPr>
          <w:b/>
        </w:rPr>
        <w:t>Mit lokaler KI als Entwurf erstellen</w:t>
      </w:r>
      <w:r>
        <w:t>. Erst jetzt erstellt die lokale KI das vollständige Paket im verbindlichen Kampagnenformat – etwa Expertenbeitrag, Carousel oder Reel-Produktionsplan.</w:t>
      </w:r>
    </w:p>
    <w:p w14:paraId="76C2908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das vollständige Ergebnis: Idee, Format, Hook, öffentlicher Text oder Skript, Szenen-/Produktionsablauf, Visual- oder Edit-Hinweise, Caption, CTA, Hashtags und anklickbare Quellen.</w:t>
      </w:r>
    </w:p>
    <w:p w14:paraId="212E984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 xml:space="preserve">Lesen Sie unter </w:t>
      </w:r>
      <w:r>
        <w:rPr>
          <w:b/>
        </w:rPr>
        <w:t>Entstehung</w:t>
      </w:r>
      <w:r>
        <w:t xml:space="preserve"> nur den fachlichen Hinweis, ob die lokale KI den Entwurf erfolgreich erstellt hat. Provider, Modellname, Versuchszahl, Latenz, Roh-Hashes und interne IDs werden im Hintergrund für die technische Nachvollziehbarkeit gespeichert, aber nicht in der Anwenderoberfläche angezeigt.</w:t>
      </w:r>
    </w:p>
    <w:p w14:paraId="1393C4F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8. </w:t>
      </w:r>
      <w:r>
        <w:t>Übergeben Sie nur einen erfolgreich erstellten, vollständig geprüften KI-Entwurf zur menschlichen Freigabe.</w:t>
      </w:r>
    </w:p>
    <w:p w14:paraId="26F7F8EC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Ein vollständiges formatgerechtes Content-Paket aus genau einer bewusst gewählten Richtung, mit verständlicher Entstehungsanzeige und überprüfbaren Quellen.</w:t>
      </w:r>
    </w:p>
    <w:p w14:paraId="12152A43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Keine Richtung ausdrücklich gewählt; fehlendes Pflichtfeld; unspezifischer oder fremder Kampagneninhalt; erfundene Person, Oberfläche, Kennzahl oder Kundenaussage; Quellen fehlen; Entstehung nicht bestätigt; lokale KI liefert nur die sichere regelbasierte Arbeitsvorlage; Ergebnis ist gesperrt. Eine solche Vorlage darf niemals zur Freigabe weitergegeben werden.</w:t>
      </w:r>
    </w:p>
    <w:p w14:paraId="51030C7A" w14:textId="77777777" w:rsidR="0078161E" w:rsidRDefault="009A16D9">
      <w:pPr>
        <w:keepLines/>
      </w:pPr>
      <w:r>
        <w:rPr>
          <w:b/>
        </w:rPr>
        <w:t>Nachweis:</w:t>
      </w:r>
      <w:r>
        <w:t xml:space="preserve"> Das System bewahrt gewählte Richtung, Version, Entstehungsnachweis und Quellen im Auditverlauf auf; der Anwender dokumentiert nur die fachliche Entscheidung und öffnet die angegebenen Quellen.</w:t>
      </w:r>
    </w:p>
    <w:p w14:paraId="7D0290BD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 bei Inhaltsqualität; IT bei wiederholtem KI-Fehler, gesperrter Arbeitsvorlage oder unvollständigem strukturiertem Ergebnis.</w:t>
      </w:r>
    </w:p>
    <w:p w14:paraId="66779C7E" w14:textId="77777777" w:rsidR="0078161E" w:rsidRDefault="009A16D9">
      <w:pPr>
        <w:pStyle w:val="Heading4"/>
      </w:pPr>
      <w:r>
        <w:t>Entstehung und sichere Arbeitsvorlage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3FD84E2A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B751A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Geschäftliche Anzeige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82C6D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D4477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Handlung</w:t>
            </w:r>
          </w:p>
        </w:tc>
      </w:tr>
      <w:tr w:rsidR="0078161E" w14:paraId="31CEB67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B7F4A" w14:textId="77777777" w:rsidR="0078161E" w:rsidRDefault="009A16D9">
            <w:pPr>
              <w:spacing w:after="0"/>
            </w:pPr>
            <w:r>
              <w:rPr>
                <w:sz w:val="18"/>
              </w:rPr>
              <w:t>Mit lokaler KI erstellt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F3883" w14:textId="77777777" w:rsidR="0078161E" w:rsidRDefault="009A16D9">
            <w:pPr>
              <w:spacing w:after="0"/>
            </w:pPr>
            <w:r>
              <w:rPr>
                <w:sz w:val="18"/>
              </w:rPr>
              <w:t>Die lokale KI hat das vollständige strukturierte Ergebnis erfolgreich geliefert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7D262" w14:textId="77777777" w:rsidR="0078161E" w:rsidRDefault="009A16D9">
            <w:pPr>
              <w:spacing w:after="0"/>
            </w:pPr>
            <w:r>
              <w:rPr>
                <w:sz w:val="18"/>
              </w:rPr>
              <w:t>Inhalt und Quellen als Mensch prüfen; KI ist kein Faktenbeleg</w:t>
            </w:r>
          </w:p>
        </w:tc>
      </w:tr>
      <w:tr w:rsidR="0078161E" w14:paraId="3ABBD12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9F9C5" w14:textId="77777777" w:rsidR="0078161E" w:rsidRDefault="009A16D9">
            <w:pPr>
              <w:spacing w:after="0"/>
            </w:pPr>
            <w:r>
              <w:rPr>
                <w:sz w:val="18"/>
              </w:rPr>
              <w:t>Sichere Arbeitsvorlage – Erstellung gesperrt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FE9E8" w14:textId="77777777" w:rsidR="0078161E" w:rsidRDefault="009A16D9">
            <w:pPr>
              <w:spacing w:after="0"/>
            </w:pPr>
            <w:r>
              <w:rPr>
                <w:sz w:val="18"/>
              </w:rPr>
              <w:t>Die regelbasierte Ersatzlogik hat nur eine Orientierung geliefert, keinen freigabefähigen KI-Entwurf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D6655" w14:textId="77777777" w:rsidR="0078161E" w:rsidRDefault="009A16D9">
            <w:pPr>
              <w:spacing w:after="0"/>
            </w:pPr>
            <w:r>
              <w:rPr>
                <w:sz w:val="18"/>
              </w:rPr>
              <w:t>Nicht prüfen, freigeben oder planen; Arbeitsfähigkeit wiederherstellen und neu erzeugen</w:t>
            </w:r>
          </w:p>
        </w:tc>
      </w:tr>
      <w:tr w:rsidR="0078161E" w14:paraId="205EB2B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38BD3" w14:textId="77777777" w:rsidR="0078161E" w:rsidRDefault="009A16D9">
            <w:pPr>
              <w:spacing w:after="0"/>
            </w:pPr>
            <w:r>
              <w:rPr>
                <w:sz w:val="18"/>
              </w:rPr>
              <w:t>Entstehung nicht bestätigt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0281" w14:textId="77777777" w:rsidR="0078161E" w:rsidRDefault="009A16D9">
            <w:pPr>
              <w:spacing w:after="0"/>
            </w:pPr>
            <w:r>
              <w:rPr>
                <w:sz w:val="18"/>
              </w:rPr>
              <w:t>Das Ergebnis ist nicht zuverlässig nachvollziehbar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4FB70" w14:textId="77777777" w:rsidR="0078161E" w:rsidRDefault="009A16D9">
            <w:pPr>
              <w:spacing w:after="0"/>
            </w:pPr>
            <w:r>
              <w:rPr>
                <w:sz w:val="18"/>
              </w:rPr>
              <w:t>Nicht freigeben; IT informieren</w:t>
            </w:r>
          </w:p>
        </w:tc>
      </w:tr>
    </w:tbl>
    <w:p w14:paraId="6BFB8EDE" w14:textId="77777777" w:rsidR="0078161E" w:rsidRDefault="0078161E">
      <w:pPr>
        <w:spacing w:after="20"/>
      </w:pPr>
    </w:p>
    <w:p w14:paraId="2CA4B9CF" w14:textId="77777777" w:rsidR="0078161E" w:rsidRDefault="009A16D9">
      <w:pPr>
        <w:keepLines/>
      </w:pPr>
      <w:r>
        <w:t>Die technische Herkunft bleibt im geschützten Auditverlauf erhalten. Die Anwenderoberfläche zeigt bewusst keine Provider-/Modellnamen, Laufzeiten, Roh-Hashes oder internen IDs. Am 13. Juli sind fünf W29-Entwürfe – je einer pro Kampagne – mit bestätigter früherer lokaler KI-Erstellung im Produktionsbestand gespeichert. Zusätzlich erzeugte ein isolierter aktueller Quellkandidat echte lokale Qwen-Entwürfe für K1 bis K5; kontrollierte Revisionen bestanden die deterministische Qualitätsprüfung. Diese Nachweise b</w:t>
      </w:r>
      <w:r>
        <w:t>elegen lokale KI-Erstellung, aber weder sichere Einsatzbereitschaft der Live-Konsole noch menschliche Freigabe, Veröffentlichung oder Produktionsqualifikation. Im Produktionsbestand sind insgesamt elf Nicht-Demo-Contentstände vorhanden; K4 wartet auf Belege.</w:t>
      </w:r>
    </w:p>
    <w:p w14:paraId="4679080D" w14:textId="77777777" w:rsidR="0078161E" w:rsidRDefault="009A16D9">
      <w:pPr>
        <w:pStyle w:val="Heading3"/>
      </w:pPr>
      <w:bookmarkStart w:id="12" w:name="_Toc234865994"/>
      <w:r>
        <w:t>7. Menschliche Prüfung und Freigabe</w:t>
      </w:r>
      <w:bookmarkEnd w:id="12"/>
    </w:p>
    <w:p w14:paraId="2C36AA00" w14:textId="77777777" w:rsidR="0078161E" w:rsidRDefault="009A16D9">
      <w:pPr>
        <w:pStyle w:val="Heading4"/>
      </w:pPr>
      <w:r>
        <w:t>Arbeitsanweisung A5 – Freigeben oder Revision anfordern</w:t>
      </w:r>
    </w:p>
    <w:p w14:paraId="48247C38" w14:textId="77777777" w:rsidR="0078161E" w:rsidRDefault="009A16D9">
      <w:pPr>
        <w:keepLines/>
      </w:pPr>
      <w:r>
        <w:rPr>
          <w:b/>
        </w:rPr>
        <w:t>Verantwortlich:</w:t>
      </w:r>
      <w:r>
        <w:t xml:space="preserve"> Namentlich identifizierte freigebende Person</w:t>
      </w:r>
    </w:p>
    <w:p w14:paraId="3ABE4F5A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Persönliche HTTPS-Sitzung; Entwurf im Status </w:t>
      </w:r>
      <w:r>
        <w:rPr>
          <w:rFonts w:ascii="Consolas" w:hAnsi="Consolas"/>
          <w:color w:val="17324D"/>
          <w:sz w:val="18"/>
        </w:rPr>
        <w:t>needs_human_review</w:t>
      </w:r>
      <w:r>
        <w:t>; vollständiges Content-Paket; alle Quellen erreichbar; keine eigene ungeklärte Interessenkollision.</w:t>
      </w:r>
    </w:p>
    <w:p w14:paraId="31F715D3" w14:textId="77777777" w:rsidR="0078161E" w:rsidRDefault="009A16D9">
      <w:pPr>
        <w:keepLines/>
      </w:pPr>
      <w:r>
        <w:rPr>
          <w:b/>
        </w:rPr>
        <w:t>Schritte:</w:t>
      </w:r>
    </w:p>
    <w:p w14:paraId="6F0D093B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Lesen Sie öffentliche Copy, Reel-Ablauf, Caption, CTA, Hashtags und Visual-Anweisung vollständig.</w:t>
      </w:r>
    </w:p>
    <w:p w14:paraId="6228048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Öffnen und prüfen Sie jede verwendete Quelle. Bestätigen Sie nur exakt belegte Aussagen.</w:t>
      </w:r>
    </w:p>
    <w:p w14:paraId="3441D49B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Marke und Ton; ein freigabefähiger Markenfit benötigt mindestens 90 von 100 Punkten.</w:t>
      </w:r>
    </w:p>
    <w:p w14:paraId="5C860EE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Datenschutz und Einwilligungen sowie die Erforderlichkeit einer KI-Kennzeichnung.</w:t>
      </w:r>
    </w:p>
    <w:p w14:paraId="1DF7AB6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Tragen Sie Ihren vollständigen Namen und eine kurze, konkrete Prüfnotiz ein. Eine Notiz ist bei Freigabe und Revision Pflicht.</w:t>
      </w:r>
    </w:p>
    <w:p w14:paraId="4176B02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 xml:space="preserve">Wählen Sie </w:t>
      </w:r>
      <w:r>
        <w:rPr>
          <w:b/>
        </w:rPr>
        <w:t>Überarbeiten</w:t>
      </w:r>
      <w:r>
        <w:t>, wenn Hook, Aussage, Quelle, Visual, Ton oder CTA nicht stimmt; beschreiben Sie die Änderung konkret.</w:t>
      </w:r>
    </w:p>
    <w:p w14:paraId="0150DB6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 xml:space="preserve">Wählen Sie </w:t>
      </w:r>
      <w:r>
        <w:rPr>
          <w:b/>
        </w:rPr>
        <w:t>Freigeben</w:t>
      </w:r>
      <w:r>
        <w:t xml:space="preserve"> nur, wenn Fakten-, Datenschutz- und KI-Kennzeichnungsprüfung bestanden sind und keine kampagnenspezifische Sperre offen ist.</w:t>
      </w:r>
    </w:p>
    <w:p w14:paraId="15FDD556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Auditierbare Freigabe oder versionierte Revision; frühere Versionen und Entscheidungen bleiben erhalten.</w:t>
      </w:r>
    </w:p>
    <w:p w14:paraId="45EE12B1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Generische oder fehlende Identität; leere Notiz; Markenfit unter 90; eine Pflichtprüfung fehlt; Quelle belegt die Aussage nicht; persönliche Daten oder Medien ohne Einwilligung; K4-Mediengate offen; Entwurf bereits terminal verarbeitet.</w:t>
      </w:r>
    </w:p>
    <w:p w14:paraId="594FFC75" w14:textId="77777777" w:rsidR="0078161E" w:rsidRDefault="009A16D9">
      <w:pPr>
        <w:keepLines/>
      </w:pPr>
      <w:r>
        <w:rPr>
          <w:b/>
        </w:rPr>
        <w:t>Nachweis:</w:t>
      </w:r>
      <w:r>
        <w:t xml:space="preserve"> Content-/Versions-ID, Reviewer, Entscheidung, Markenwert, drei Prüffelder, Notiz und Zeitstempel im Audit-Verlauf.</w:t>
      </w:r>
    </w:p>
    <w:p w14:paraId="6C950917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 bei Marke/Beleg; Datenschutzverantwortung bei Personenbezug; IT bei Zustands-, Versions- oder Identitätsfehler.</w:t>
      </w:r>
    </w:p>
    <w:p w14:paraId="2C8AA979" w14:textId="77777777" w:rsidR="0078161E" w:rsidRDefault="009A16D9">
      <w:pPr>
        <w:pStyle w:val="Heading4"/>
      </w:pPr>
      <w:r>
        <w:t>Freigabe ist nicht Veröffentlichung</w:t>
      </w:r>
    </w:p>
    <w:p w14:paraId="5E945302" w14:textId="77777777" w:rsidR="0078161E" w:rsidRDefault="009A16D9">
      <w:pPr>
        <w:keepLines/>
      </w:pPr>
      <w:r>
        <w:rPr>
          <w:rFonts w:ascii="Consolas" w:hAnsi="Consolas"/>
          <w:color w:val="17324D"/>
          <w:sz w:val="18"/>
        </w:rPr>
        <w:t>approved</w:t>
      </w:r>
      <w:r>
        <w:t xml:space="preserve"> beziehungsweise </w:t>
      </w:r>
      <w:r>
        <w:rPr>
          <w:rFonts w:ascii="Consolas" w:hAnsi="Consolas"/>
          <w:color w:val="17324D"/>
          <w:sz w:val="18"/>
        </w:rPr>
        <w:t>ready_to_schedule</w:t>
      </w:r>
      <w:r>
        <w:t xml:space="preserve"> bedeutet nur, dass der interne Inhalt die festgelegten Prüfungen bestanden hat. Die Freigabe darf höchstens einen Postiz-Entwurf vorbereiten. Terminierung und Veröffentlichung in Postiz oder der Plattform bleiben eine separate menschliche Handlung.</w:t>
      </w:r>
    </w:p>
    <w:p w14:paraId="7B415B93" w14:textId="77777777" w:rsidR="0078161E" w:rsidRDefault="009A16D9">
      <w:pPr>
        <w:pStyle w:val="Heading3"/>
      </w:pPr>
      <w:bookmarkStart w:id="13" w:name="_Toc234865995"/>
      <w:r>
        <w:t>8. K4: reales Medium und Einwilligung</w:t>
      </w:r>
      <w:bookmarkEnd w:id="13"/>
    </w:p>
    <w:p w14:paraId="15630D2B" w14:textId="77777777" w:rsidR="0078161E" w:rsidRDefault="009A16D9">
      <w:pPr>
        <w:pStyle w:val="Heading4"/>
      </w:pPr>
      <w:r>
        <w:t>Arbeitsanweisung A6 – K4-Mediengate erfüllen</w:t>
      </w:r>
    </w:p>
    <w:p w14:paraId="13FCDA5A" w14:textId="77777777" w:rsidR="0078161E" w:rsidRDefault="009A16D9">
      <w:pPr>
        <w:keepLines/>
      </w:pPr>
      <w:r>
        <w:rPr>
          <w:b/>
        </w:rPr>
        <w:t>Verantwortlich:</w:t>
      </w:r>
      <w:r>
        <w:t xml:space="preserve"> Asset-/Einwilligungsverantwortung; abschließend die freigebende Person</w:t>
      </w:r>
    </w:p>
    <w:p w14:paraId="66517D38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K4-Entwurf wartet auf menschliche Prüfung; reales, finales Video liegt vor; dargestellte Personen und Nutzungszwecke sind geklärt; Roh-Einwilligungsdokumente werden außerhalb des Content-Systems geschützt verwaltet.</w:t>
      </w:r>
    </w:p>
    <w:p w14:paraId="5F3DB4F8" w14:textId="77777777" w:rsidR="0078161E" w:rsidRDefault="009A16D9">
      <w:pPr>
        <w:keepLines/>
      </w:pPr>
      <w:r>
        <w:rPr>
          <w:b/>
        </w:rPr>
        <w:t>Schritte:</w:t>
      </w:r>
    </w:p>
    <w:p w14:paraId="5D546FF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Prüfen Sie, dass das Video exakt die zu prüfende Fassung ist und nicht nur ein Platzhalter oder Storyboard.</w:t>
      </w:r>
    </w:p>
    <w:p w14:paraId="0B579FA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Laden Sie das Video in den freigegebenen Postiz-Entwurf beziehungsweise den vorgesehenen Medienpfad. Kopieren Sie die dort angezeigte Medienreferenz und den Link in die dafür vorgesehenen Felder.</w:t>
      </w:r>
    </w:p>
    <w:p w14:paraId="3B94DCD4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Wählen Sie im Freigabeformular exakt dieselbe lokale Originaldatei aus. Der Browser berechnet daraus den unveränderlichen Dateinachweis lokal; die Originaldatei wird dabei nicht an die Marketing-Konsole hochgeladen. Der Dienst liest genau den angegebenen Postiz-Medienpfad und bestätigt im Hintergrund, dass dessen Inhalt mit der lokalen Datei übereinstimmt.</w:t>
      </w:r>
    </w:p>
    <w:p w14:paraId="58E880F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Erfassen Sie für jede dargestellte Person eine gültige Einwilligungsreferenz – keine Rohdokumente und keine unnötigen Personendaten.</w:t>
      </w:r>
    </w:p>
    <w:p w14:paraId="6AA8564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Bestätigen Sie Dateiintegrität, Vorschau, Rechte/Einwilligung und Übereinstimmung mit dem finalen Inhalt.</w:t>
      </w:r>
    </w:p>
    <w:p w14:paraId="5703A84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die Vorschau erneut und geben Sie den K4-Inhalt erst dann frei. Unmittelbar vor einer späteren Postiz-Entwurfsübergabe prüft das System das Provider-Medium erneut.</w:t>
      </w:r>
    </w:p>
    <w:p w14:paraId="425AAF1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Bei Ersatz oder Widerruf: Wählen Sie die neue Originaldatei bewusst aus beziehungsweise widerrufen Sie die Freigabe; nie still überschreiben.</w:t>
      </w:r>
    </w:p>
    <w:p w14:paraId="2BFCBBC9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Genau ein freigegebenes Video mit Postiz-Referenz, automatisch berechnetem Dateinachweis, Prüfnachweisen und Einwilligungsreferenzen; erst dann kann K4 „Bereit zur Planung“ erreichen.</w:t>
      </w:r>
    </w:p>
    <w:p w14:paraId="19BCD61A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Fehlende Einwilligung; mehrere aktive Videos; ausgewählte Originaldatei stimmt nicht mit dem Postiz-Medium überein; der direkte Medienpfad ist geändert, umgeleitet, nicht erreichbar oder vom falschen Dateityp; Referenz/Link, Vorschau, prüfende Person, Zeit oder Quelle fehlt; eine der vier Prüfungen ist nicht bestanden; Widerruf; Person im Material ist nicht von der Einwilligung umfasst. Interne Asset-IDs oder Prüfsummen niemals manuell erfinden oder eingeben.</w:t>
      </w:r>
    </w:p>
    <w:p w14:paraId="7C6E733E" w14:textId="77777777" w:rsidR="0078161E" w:rsidRDefault="009A16D9">
      <w:pPr>
        <w:keepLines/>
      </w:pPr>
      <w:r>
        <w:rPr>
          <w:b/>
        </w:rPr>
        <w:t>Nachweis:</w:t>
      </w:r>
      <w:r>
        <w:t xml:space="preserve"> Die Konsole speichert Dateibeweis, geschützte Einwilligungsreferenzen, prüfende Person, Zeit, Vorschauentscheidung und Medienverlauf im Hintergrund. Für Anwender bleiben Roh-Hash und interne IDs verborgen.</w:t>
      </w:r>
    </w:p>
    <w:p w14:paraId="3447FC86" w14:textId="77777777" w:rsidR="0078161E" w:rsidRDefault="009A16D9">
      <w:pPr>
        <w:keepLines/>
      </w:pPr>
      <w:r>
        <w:rPr>
          <w:b/>
        </w:rPr>
        <w:t>Eskalation:</w:t>
      </w:r>
      <w:r>
        <w:t xml:space="preserve"> Datenschutz-/Einwilligungsverantwortung sofort; Marketing Operations bei Inhaltswechsel; IT bei Dateinachweis- oder Medienverlaufsfehler.</w:t>
      </w:r>
    </w:p>
    <w:p w14:paraId="48AF62D7" w14:textId="77777777" w:rsidR="0078161E" w:rsidRDefault="009A16D9">
      <w:pPr>
        <w:pStyle w:val="Heading3"/>
      </w:pPr>
      <w:bookmarkStart w:id="14" w:name="_Toc234865996"/>
      <w:r>
        <w:t>9. Postiz: ausschließlich Entwurfsübergabe</w:t>
      </w:r>
      <w:bookmarkEnd w:id="14"/>
    </w:p>
    <w:p w14:paraId="0B6FBADC" w14:textId="77777777" w:rsidR="0078161E" w:rsidRDefault="009A16D9">
      <w:pPr>
        <w:pStyle w:val="Heading4"/>
      </w:pPr>
      <w:r>
        <w:t>Arbeitsanweisung A7 – Freigegebenen Inhalt als Postiz-Entwurf vorbereiten</w:t>
      </w:r>
    </w:p>
    <w:p w14:paraId="58603AD9" w14:textId="77777777" w:rsidR="0078161E" w:rsidRDefault="009A16D9">
      <w:pPr>
        <w:keepLines/>
      </w:pPr>
      <w:r>
        <w:rPr>
          <w:b/>
        </w:rPr>
        <w:t>Verantwortlich:</w:t>
      </w:r>
      <w:r>
        <w:t xml:space="preserve"> Freigebende Person oder Publishing-Verantwortung</w:t>
      </w:r>
    </w:p>
    <w:p w14:paraId="7EBE881F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Fachlicher Status „Bereit zur Planung“; </w:t>
      </w:r>
      <w:r>
        <w:rPr>
          <w:b/>
        </w:rPr>
        <w:t>Redaktionsplanung</w:t>
      </w:r>
      <w:r>
        <w:t xml:space="preserve"> ist in </w:t>
      </w:r>
      <w:r>
        <w:rPr>
          <w:b/>
        </w:rPr>
        <w:t>Arbeitsfähigkeit</w:t>
      </w:r>
      <w:r>
        <w:t xml:space="preserve"> ausdrücklich bereit; richtige Kanal-Integration ist hinterlegt; bei Visual/Reel ist das genehmigte Medium bestätigt; A1 bestanden.</w:t>
      </w:r>
    </w:p>
    <w:p w14:paraId="6E78FFAD" w14:textId="77777777" w:rsidR="0078161E" w:rsidRDefault="009A16D9">
      <w:pPr>
        <w:keepLines/>
      </w:pPr>
      <w:r>
        <w:rPr>
          <w:b/>
        </w:rPr>
        <w:t>Schritte:</w:t>
      </w:r>
    </w:p>
    <w:p w14:paraId="32F577C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Öffnen Sie den freigegebenen Inhalt und prüfen Sie Kanal, Copy, CTA, UTM und Medium erneut.</w:t>
      </w:r>
    </w:p>
    <w:p w14:paraId="0E00BE6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Lesen Sie den angezeigten Modus. </w:t>
      </w:r>
      <w:r>
        <w:rPr>
          <w:b/>
        </w:rPr>
        <w:t>Nur Vorbereitung</w:t>
      </w:r>
      <w:r>
        <w:t xml:space="preserve"> verändert Postiz nicht; </w:t>
      </w:r>
      <w:r>
        <w:rPr>
          <w:b/>
        </w:rPr>
        <w:t>externe Entwurfsübergabe bereit</w:t>
      </w:r>
      <w:r>
        <w:t xml:space="preserve"> benötigt eine bewusste Bestätigung.</w:t>
      </w:r>
    </w:p>
    <w:p w14:paraId="4D941B6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 xml:space="preserve">Wählen Sie </w:t>
      </w:r>
      <w:r>
        <w:rPr>
          <w:b/>
        </w:rPr>
        <w:t>In Postiz als Entwurf übergeben</w:t>
      </w:r>
      <w:r>
        <w:t xml:space="preserve"> genau einmal.</w:t>
      </w:r>
    </w:p>
    <w:p w14:paraId="45EB1C0C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das Übergabeprotokoll und öffnen Sie den gefundenen Entwurf in Postiz.</w:t>
      </w:r>
    </w:p>
    <w:p w14:paraId="679FE0F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dort Zielkanal, Text, Link, Zuschnitt, Ton, Untertitel, Thumbnail, Zeit und Einwilligungen.</w:t>
      </w:r>
    </w:p>
    <w:p w14:paraId="7B8606B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Terminieren oder veröffentlichen Sie erst nach der finalen Plattformprüfung durch die zuständige Person.</w:t>
      </w:r>
    </w:p>
    <w:p w14:paraId="5FBCBA60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Eindeutig zugeordneter Postiz-Entwurf; keine automatische Veröffentlichung.</w:t>
      </w:r>
    </w:p>
    <w:p w14:paraId="6646E6B0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Externe Writes deaktiviert; Vertrag/Integration nicht verifiziert; Postiz-Registrierung offen; falscher Tenant/Kanal; Medium fehlt; Status </w:t>
      </w:r>
      <w:r>
        <w:rPr>
          <w:rFonts w:ascii="Consolas" w:hAnsi="Consolas"/>
          <w:color w:val="17324D"/>
          <w:sz w:val="18"/>
        </w:rPr>
        <w:t>delivery_unknown</w:t>
      </w:r>
      <w:r>
        <w:t>; Timeout nach Sendeversuch; Anbieter-ID fehlt oder mehrere Treffer. Bei unklarem Ausgang niemals blind erneut senden.</w:t>
      </w:r>
    </w:p>
    <w:p w14:paraId="490CEAC5" w14:textId="77777777" w:rsidR="0078161E" w:rsidRDefault="009A16D9">
      <w:pPr>
        <w:keepLines/>
      </w:pPr>
      <w:r>
        <w:rPr>
          <w:b/>
        </w:rPr>
        <w:t>Nachweis:</w:t>
      </w:r>
      <w:r>
        <w:t xml:space="preserve"> Die Konsole speichert den internen Übergabenachweis, Zielkanal, Modus, Zeit und Ergebnis im Hintergrund. Der Anwender prüft nur die verständliche Statusanzeige und – bei eindeutigem Erfolg – den passenden Postiz-Entwurf.</w:t>
      </w:r>
    </w:p>
    <w:p w14:paraId="0F975293" w14:textId="77777777" w:rsidR="0078161E" w:rsidRDefault="009A16D9">
      <w:pPr>
        <w:keepLines/>
      </w:pPr>
      <w:r>
        <w:rPr>
          <w:b/>
        </w:rPr>
        <w:t>Eskalation:</w:t>
      </w:r>
      <w:r>
        <w:t xml:space="preserve"> IT-/Plattformbetrieb bei technischem oder unklarem Ausgang; Publishing-Verantwortung bei Inhalt/Plattformdarstellung; Datenschutz bei Medienproblem.</w:t>
      </w:r>
    </w:p>
    <w:p w14:paraId="3B477E0F" w14:textId="77777777" w:rsidR="0078161E" w:rsidRDefault="009A16D9">
      <w:pPr>
        <w:pStyle w:val="Heading4"/>
      </w:pPr>
      <w:r>
        <w:t>Übergabestatus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15A1C2D0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BE92E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D5A7D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5198B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Nächste Handlung</w:t>
            </w:r>
          </w:p>
        </w:tc>
      </w:tr>
      <w:tr w:rsidR="0078161E" w14:paraId="565C3E1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B6CD1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prepared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A842A" w14:textId="77777777" w:rsidR="0078161E" w:rsidRDefault="009A16D9">
            <w:pPr>
              <w:spacing w:after="0"/>
            </w:pPr>
            <w:r>
              <w:rPr>
                <w:sz w:val="18"/>
              </w:rPr>
              <w:t>Intern geprüft/protokolliert, keine externe Änderung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D0B03" w14:textId="77777777" w:rsidR="0078161E" w:rsidRDefault="009A16D9">
            <w:pPr>
              <w:spacing w:after="0"/>
            </w:pPr>
            <w:r>
              <w:rPr>
                <w:sz w:val="18"/>
              </w:rPr>
              <w:t>Externe Freigabe abwarten</w:t>
            </w:r>
          </w:p>
        </w:tc>
      </w:tr>
      <w:tr w:rsidR="0078161E" w14:paraId="3EBF6AB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5F30F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sending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A5AF7" w14:textId="77777777" w:rsidR="0078161E" w:rsidRDefault="009A16D9">
            <w:pPr>
              <w:spacing w:after="0"/>
            </w:pPr>
            <w:r>
              <w:rPr>
                <w:sz w:val="18"/>
              </w:rPr>
              <w:t>Übergabe läuft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0B1BC" w14:textId="77777777" w:rsidR="0078161E" w:rsidRDefault="009A16D9">
            <w:pPr>
              <w:spacing w:after="0"/>
            </w:pPr>
            <w:r>
              <w:rPr>
                <w:sz w:val="18"/>
              </w:rPr>
              <w:t>Nicht erneut klicken; Ergebnis abwarten</w:t>
            </w:r>
          </w:p>
        </w:tc>
      </w:tr>
      <w:tr w:rsidR="0078161E" w14:paraId="415BE4E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EAECC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sent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4B5A8" w14:textId="77777777" w:rsidR="0078161E" w:rsidRDefault="009A16D9">
            <w:pPr>
              <w:spacing w:after="0"/>
            </w:pPr>
            <w:r>
              <w:rPr>
                <w:sz w:val="18"/>
              </w:rPr>
              <w:t>Anbieteraufruf bestätigt, aber noch nicht abschließend abgeglichen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9B6F0" w14:textId="77777777" w:rsidR="0078161E" w:rsidRDefault="009A16D9">
            <w:pPr>
              <w:spacing w:after="0"/>
            </w:pPr>
            <w:r>
              <w:rPr>
                <w:sz w:val="18"/>
              </w:rPr>
              <w:t>Read-only Abgleich durchführen</w:t>
            </w:r>
          </w:p>
        </w:tc>
      </w:tr>
      <w:tr w:rsidR="0078161E" w14:paraId="0722715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A2AC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delivery_unknown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28D21" w14:textId="77777777" w:rsidR="0078161E" w:rsidRDefault="009A16D9">
            <w:pPr>
              <w:spacing w:after="0"/>
            </w:pPr>
            <w:r>
              <w:rPr>
                <w:sz w:val="18"/>
              </w:rPr>
              <w:t>Ausgang nach Timeout/Verbindungsfehler unbekannt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D1384" w14:textId="77777777" w:rsidR="0078161E" w:rsidRDefault="009A16D9">
            <w:pPr>
              <w:spacing w:after="0"/>
            </w:pPr>
            <w:r>
              <w:rPr>
                <w:sz w:val="18"/>
              </w:rPr>
              <w:t>Nicht erneut senden; mit Postiz abgleichen und IT informieren</w:t>
            </w:r>
          </w:p>
        </w:tc>
      </w:tr>
      <w:tr w:rsidR="0078161E" w14:paraId="44C856EF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2EDE5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confirmed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7324D"/>
                <w:sz w:val="18"/>
              </w:rPr>
              <w:t>reconciled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D5B7C" w14:textId="77777777" w:rsidR="0078161E" w:rsidRDefault="009A16D9">
            <w:pPr>
              <w:spacing w:after="0"/>
            </w:pPr>
            <w:r>
              <w:rPr>
                <w:sz w:val="18"/>
              </w:rPr>
              <w:t>Genau ein Postiz-Datensatz wurde read-only bestätigt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B701A" w14:textId="77777777" w:rsidR="0078161E" w:rsidRDefault="009A16D9">
            <w:pPr>
              <w:spacing w:after="0"/>
            </w:pPr>
            <w:r>
              <w:rPr>
                <w:sz w:val="18"/>
              </w:rPr>
              <w:t>In Postiz final prüfen; noch nicht automatisch veröffentlicht</w:t>
            </w:r>
          </w:p>
        </w:tc>
      </w:tr>
      <w:tr w:rsidR="0078161E" w14:paraId="682C1D5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BDF39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failed_safe_to_retry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F63BA" w14:textId="77777777" w:rsidR="0078161E" w:rsidRDefault="009A16D9">
            <w:pPr>
              <w:spacing w:after="0"/>
            </w:pPr>
            <w:r>
              <w:rPr>
                <w:sz w:val="18"/>
              </w:rPr>
              <w:t>Anbieter hat eindeutig nicht erstellt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19E21" w14:textId="77777777" w:rsidR="0078161E" w:rsidRDefault="009A16D9">
            <w:pPr>
              <w:spacing w:after="0"/>
            </w:pPr>
            <w:r>
              <w:rPr>
                <w:sz w:val="18"/>
              </w:rPr>
              <w:t>Erst Ursache beheben; kontrollierter Retry durch zuständige Person</w:t>
            </w:r>
          </w:p>
        </w:tc>
      </w:tr>
      <w:tr w:rsidR="0078161E" w14:paraId="676F9D1D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FA6FD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blocked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6442C" w14:textId="77777777" w:rsidR="0078161E" w:rsidRDefault="009A16D9">
            <w:pPr>
              <w:spacing w:after="0"/>
            </w:pPr>
            <w:r>
              <w:rPr>
                <w:sz w:val="18"/>
              </w:rPr>
              <w:t>Governance- oder Konfigurationssperre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24D62" w14:textId="77777777" w:rsidR="0078161E" w:rsidRDefault="009A16D9">
            <w:pPr>
              <w:spacing w:after="0"/>
            </w:pPr>
            <w:r>
              <w:rPr>
                <w:sz w:val="18"/>
              </w:rPr>
              <w:t>Sperrgrund lösen; nicht umgehen</w:t>
            </w:r>
          </w:p>
        </w:tc>
      </w:tr>
    </w:tbl>
    <w:p w14:paraId="3FEB4CAF" w14:textId="77777777" w:rsidR="0078161E" w:rsidRDefault="0078161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78161E" w14:paraId="5E8597FE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0E9A5AC" w14:textId="77777777" w:rsidR="0078161E" w:rsidRDefault="009A16D9">
            <w:pPr>
              <w:keepLines/>
              <w:spacing w:after="0"/>
            </w:pPr>
            <w:r>
              <w:rPr>
                <w:b/>
              </w:rPr>
              <w:t>Aktueller Stand:</w:t>
            </w:r>
            <w:r>
              <w:t xml:space="preserve"> Externe Schreibvorgänge sind deaktiviert und Postiz ist nicht release-qualifiziert; die Live-Registrierung ist zudem offen. A7 darf deshalb derzeit keinen externen Entwurf erzeugen.</w:t>
            </w:r>
          </w:p>
        </w:tc>
      </w:tr>
    </w:tbl>
    <w:p w14:paraId="4624C350" w14:textId="77777777" w:rsidR="0078161E" w:rsidRDefault="0078161E">
      <w:pPr>
        <w:spacing w:after="20"/>
      </w:pPr>
    </w:p>
    <w:p w14:paraId="0B65BE50" w14:textId="77777777" w:rsidR="0078161E" w:rsidRDefault="009A16D9">
      <w:pPr>
        <w:pStyle w:val="Heading3"/>
      </w:pPr>
      <w:bookmarkStart w:id="15" w:name="_Toc234865997"/>
      <w:r>
        <w:t>10. Ergebnisse und Messfenster</w:t>
      </w:r>
      <w:bookmarkEnd w:id="15"/>
    </w:p>
    <w:p w14:paraId="5942CC44" w14:textId="77777777" w:rsidR="0078161E" w:rsidRDefault="009A16D9">
      <w:pPr>
        <w:pStyle w:val="Heading4"/>
      </w:pPr>
      <w:r>
        <w:t>Arbeitsanweisung A8 – Messwerte mit Herkunft erfassen</w:t>
      </w:r>
    </w:p>
    <w:p w14:paraId="72A3384C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 Operations oder Analytics-Verantwortung</w:t>
      </w:r>
    </w:p>
    <w:p w14:paraId="7AB3B584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Provider-bestätigte Veröffentlichung; Messfenster 72 Stunden, 7 Tage, 14 Tage oder 30 Tage ist fällig; überprüfbarer Plattformexport oder Bericht liegt vor.</w:t>
      </w:r>
    </w:p>
    <w:p w14:paraId="5B47772C" w14:textId="77777777" w:rsidR="0078161E" w:rsidRDefault="009A16D9">
      <w:pPr>
        <w:keepLines/>
      </w:pPr>
      <w:r>
        <w:rPr>
          <w:b/>
        </w:rPr>
        <w:t>Schritte:</w:t>
      </w:r>
    </w:p>
    <w:p w14:paraId="5FB3B45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Ergebnisse</w:t>
      </w:r>
      <w:r>
        <w:t xml:space="preserve"> und wählen Sie eine fällige Aufgabe unter </w:t>
      </w:r>
      <w:r>
        <w:rPr>
          <w:b/>
        </w:rPr>
        <w:t>Heute messen</w:t>
      </w:r>
      <w:r>
        <w:t>.</w:t>
      </w:r>
    </w:p>
    <w:p w14:paraId="0C195F6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Übertragen Sie nur tatsächlich berichtete Zählwerte; fehlend ist nicht null.</w:t>
      </w:r>
    </w:p>
    <w:p w14:paraId="446D629C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Aktivieren Sie für jede verwendete Kennzahlengruppe den passenden Quellenbeleg und wählen Sie die exakte Exportdatei aus. Der Browser berechnet den unveränderlichen Dateinachweis automatisch und lokal; die Exportdatei wird nicht an die Konsole hochgeladen.</w:t>
      </w:r>
    </w:p>
    <w:p w14:paraId="336CC80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Erfassen Sie Quellenreferenz, Beginn und Ende des Messzeitraums, Abrufzeit, Ihren Namen und die angewendete Zuordnungsregel.</w:t>
      </w:r>
    </w:p>
    <w:p w14:paraId="6F416CDB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Plausibilität: qualifizierte Leads dürfen nicht über allen Leads liegen; Gespräche nicht über qualifizierten Leads; Landingpage-Abschlüsse nicht über Besuchen.</w:t>
      </w:r>
    </w:p>
    <w:p w14:paraId="3BFA0AF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Dokumentieren Sie die Entscheidung: warten, iterieren, Landingpage verbessern, Zielgruppe/Angebot korrigieren, skalieren oder stoppen.</w:t>
      </w:r>
    </w:p>
    <w:p w14:paraId="0284687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Korrigieren Sie Fehler append-only; überschreiben Sie den früheren Nachweis nicht still.</w:t>
      </w:r>
    </w:p>
    <w:p w14:paraId="2CA7C3C5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Nachvollziehbarer Messdatensatz mit Zeitfenster, Herkunft und Entscheidung; keine erfundenen oder vorzeitigen Kennzahlen.</w:t>
      </w:r>
    </w:p>
    <w:p w14:paraId="3B0E14B1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Veröffentlichung nicht bestätigt; Fenster noch nicht fällig; Quellenbeleg oder exakte Exportdatei für eine verwendete Kennzahlengruppe fehlt; widersprüchliche Werte; Wiederholung widerspricht vorhandenen Daten; automatische Plattformaufnahme wird nur vermutet.</w:t>
      </w:r>
    </w:p>
    <w:p w14:paraId="263C96A8" w14:textId="77777777" w:rsidR="0078161E" w:rsidRDefault="009A16D9">
      <w:pPr>
        <w:keepLines/>
      </w:pPr>
      <w:r>
        <w:rPr>
          <w:b/>
        </w:rPr>
        <w:t>Nachweis:</w:t>
      </w:r>
      <w:r>
        <w:t xml:space="preserve"> Die Konsole speichert Veröffentlichungsbezug, Messfenster, Export-/Berichtsreferenz, automatischen Dateinachweis, Abrufzeit, verantwortliche Person, Zuordnungsregel und Entscheidung. Roh-Hash und interne IDs bleiben in der Anwenderoberfläche verborgen.</w:t>
      </w:r>
    </w:p>
    <w:p w14:paraId="7D6C6206" w14:textId="77777777" w:rsidR="0078161E" w:rsidRDefault="009A16D9">
      <w:pPr>
        <w:keepLines/>
      </w:pPr>
      <w:r>
        <w:rPr>
          <w:b/>
        </w:rPr>
        <w:t>Eskalation:</w:t>
      </w:r>
      <w:r>
        <w:t xml:space="preserve"> Marketing Operations bei fachlicher Abweichung; IT bei fehlender Aufgabe, Status- oder Validierungsfehler; Plattformverantwortung bei Exportdifferenz.</w:t>
      </w:r>
    </w:p>
    <w:p w14:paraId="41F98CD2" w14:textId="77777777" w:rsidR="0078161E" w:rsidRDefault="009A16D9">
      <w:pPr>
        <w:pStyle w:val="Heading4"/>
      </w:pPr>
      <w:r>
        <w:t>Entscheidungsrhythmus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1C85842A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C2BE2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Zeitpunkt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C3D8B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1B911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Keine voreilige Interpretation</w:t>
            </w:r>
          </w:p>
        </w:tc>
      </w:tr>
      <w:tr w:rsidR="0078161E" w14:paraId="07A5E16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C0192" w14:textId="77777777" w:rsidR="0078161E" w:rsidRDefault="009A16D9">
            <w:pPr>
              <w:spacing w:after="0"/>
            </w:pPr>
            <w:r>
              <w:rPr>
                <w:sz w:val="18"/>
              </w:rPr>
              <w:t>72 Stunden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50E5D" w14:textId="77777777" w:rsidR="0078161E" w:rsidRDefault="009A16D9">
            <w:pPr>
              <w:spacing w:after="0"/>
            </w:pPr>
            <w:r>
              <w:rPr>
                <w:sz w:val="18"/>
              </w:rPr>
              <w:t>Frühe Signale: Saves, Kommentare, Profilbesuche, CTR, Landingpage-Klicks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4D4D6" w14:textId="77777777" w:rsidR="0078161E" w:rsidRDefault="009A16D9">
            <w:pPr>
              <w:spacing w:after="0"/>
            </w:pPr>
            <w:r>
              <w:rPr>
                <w:sz w:val="18"/>
              </w:rPr>
              <w:t>Noch keine belastbare Geschäftsentscheidung erzwingen</w:t>
            </w:r>
          </w:p>
        </w:tc>
      </w:tr>
      <w:tr w:rsidR="0078161E" w14:paraId="7292F09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5B13F" w14:textId="77777777" w:rsidR="0078161E" w:rsidRDefault="009A16D9">
            <w:pPr>
              <w:spacing w:after="0"/>
            </w:pPr>
            <w:r>
              <w:rPr>
                <w:sz w:val="18"/>
              </w:rPr>
              <w:t>7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D7C88" w14:textId="77777777" w:rsidR="0078161E" w:rsidRDefault="009A16D9">
            <w:pPr>
              <w:spacing w:after="0"/>
            </w:pPr>
            <w:r>
              <w:rPr>
                <w:sz w:val="18"/>
              </w:rPr>
              <w:t>Hook, Format, CTA, Thumbnail und erste Zeile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F1B31" w14:textId="77777777" w:rsidR="0078161E" w:rsidRDefault="009A16D9">
            <w:pPr>
              <w:spacing w:after="0"/>
            </w:pPr>
            <w:r>
              <w:rPr>
                <w:sz w:val="18"/>
              </w:rPr>
              <w:t>Nur eine Testvariable gleichzeitig ändern</w:t>
            </w:r>
          </w:p>
        </w:tc>
      </w:tr>
      <w:tr w:rsidR="0078161E" w14:paraId="0BA5C7A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540EE" w14:textId="77777777" w:rsidR="0078161E" w:rsidRDefault="009A16D9">
            <w:pPr>
              <w:spacing w:after="0"/>
            </w:pPr>
            <w:r>
              <w:rPr>
                <w:sz w:val="18"/>
              </w:rPr>
              <w:t>14 Tage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89D09" w14:textId="77777777" w:rsidR="0078161E" w:rsidRDefault="009A16D9">
            <w:pPr>
              <w:spacing w:after="0"/>
            </w:pPr>
            <w:r>
              <w:rPr>
                <w:sz w:val="18"/>
              </w:rPr>
              <w:t>Message-Market-Fit, Angebot, Landingpage, Zielgruppe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D5369" w14:textId="77777777" w:rsidR="0078161E" w:rsidRDefault="009A16D9">
            <w:pPr>
              <w:spacing w:after="0"/>
            </w:pPr>
            <w:r>
              <w:rPr>
                <w:sz w:val="18"/>
              </w:rPr>
              <w:t>Ohne nützliches Zielgruppensignal iterieren oder stoppen</w:t>
            </w:r>
          </w:p>
        </w:tc>
      </w:tr>
      <w:tr w:rsidR="0078161E" w14:paraId="3C6752C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80EDA" w14:textId="77777777" w:rsidR="0078161E" w:rsidRDefault="009A16D9">
            <w:pPr>
              <w:spacing w:after="0"/>
            </w:pPr>
            <w:r>
              <w:rPr>
                <w:sz w:val="18"/>
              </w:rPr>
              <w:t>30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EB734" w14:textId="77777777" w:rsidR="0078161E" w:rsidRDefault="009A16D9">
            <w:pPr>
              <w:spacing w:after="0"/>
            </w:pPr>
            <w:r>
              <w:rPr>
                <w:sz w:val="18"/>
              </w:rPr>
              <w:t>Qualifizierte Leads, Gespräche, Pipelinewert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74963" w14:textId="77777777" w:rsidR="0078161E" w:rsidRDefault="009A16D9">
            <w:pPr>
              <w:spacing w:after="0"/>
            </w:pPr>
            <w:r>
              <w:rPr>
                <w:sz w:val="18"/>
              </w:rPr>
              <w:t>Reichweite allein ist kein Skalierungsgrund</w:t>
            </w:r>
          </w:p>
        </w:tc>
      </w:tr>
    </w:tbl>
    <w:p w14:paraId="62DF60DA" w14:textId="77777777" w:rsidR="0078161E" w:rsidRDefault="0078161E">
      <w:pPr>
        <w:spacing w:after="20"/>
      </w:pPr>
    </w:p>
    <w:p w14:paraId="2E936CC1" w14:textId="77777777" w:rsidR="0078161E" w:rsidRDefault="009A16D9">
      <w:pPr>
        <w:keepLines/>
      </w:pPr>
      <w:r>
        <w:t>Die Plattform-Metrikaufnahme ist noch nicht vollständig automatisiert. n8n entdeckt fällige Fenster read-only; es ersetzt weder den Providerexport noch die menschliche Zuordnung.</w:t>
      </w:r>
    </w:p>
    <w:p w14:paraId="68BFEE9E" w14:textId="77777777" w:rsidR="0078161E" w:rsidRDefault="009A16D9">
      <w:pPr>
        <w:pStyle w:val="Heading3"/>
      </w:pPr>
      <w:bookmarkStart w:id="16" w:name="_Toc234865998"/>
      <w:r>
        <w:t>11. Statusglossar</w:t>
      </w:r>
      <w:bookmarkEnd w:id="16"/>
    </w:p>
    <w:p w14:paraId="263220AE" w14:textId="77777777" w:rsidR="0078161E" w:rsidRDefault="009A16D9">
      <w:pPr>
        <w:pStyle w:val="Heading4"/>
      </w:pPr>
      <w:r>
        <w:t>Content-Status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295B45C7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C81A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Technischer 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7110E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Anzeige für Marketing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605D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Bedeutung / nächste Aktion</w:t>
            </w:r>
          </w:p>
        </w:tc>
      </w:tr>
      <w:tr w:rsidR="0078161E" w14:paraId="22CC9BFA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0A502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drafting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6FCAB" w14:textId="77777777" w:rsidR="0078161E" w:rsidRDefault="009A16D9">
            <w:pPr>
              <w:spacing w:after="0"/>
            </w:pPr>
            <w:r>
              <w:rPr>
                <w:sz w:val="18"/>
              </w:rPr>
              <w:t>Entwurf wird erstellt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7F5C7" w14:textId="77777777" w:rsidR="0078161E" w:rsidRDefault="009A16D9">
            <w:pPr>
              <w:spacing w:after="0"/>
            </w:pPr>
            <w:r>
              <w:rPr>
                <w:sz w:val="18"/>
              </w:rPr>
              <w:t>Generierung abschließen und Pflichtfelder prüfen</w:t>
            </w:r>
          </w:p>
        </w:tc>
      </w:tr>
      <w:tr w:rsidR="0078161E" w14:paraId="5A75AE0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880A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needs_evidence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BDD9B" w14:textId="77777777" w:rsidR="0078161E" w:rsidRDefault="009A16D9">
            <w:pPr>
              <w:spacing w:after="0"/>
            </w:pPr>
            <w:r>
              <w:rPr>
                <w:sz w:val="18"/>
              </w:rPr>
              <w:t>Beleg fehlt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6ED5" w14:textId="77777777" w:rsidR="0078161E" w:rsidRDefault="009A16D9">
            <w:pPr>
              <w:spacing w:after="0"/>
            </w:pPr>
            <w:r>
              <w:rPr>
                <w:sz w:val="18"/>
              </w:rPr>
              <w:t>Passenden öffentlichen oder intern freigegebenen Beleg ergänzen</w:t>
            </w:r>
          </w:p>
        </w:tc>
      </w:tr>
      <w:tr w:rsidR="0078161E" w14:paraId="0D347E5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23BC6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needs_human_review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C1716" w14:textId="77777777" w:rsidR="0078161E" w:rsidRDefault="009A16D9">
            <w:pPr>
              <w:spacing w:after="0"/>
            </w:pPr>
            <w:r>
              <w:rPr>
                <w:sz w:val="18"/>
              </w:rPr>
              <w:t>Freigabe wartet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E8015" w14:textId="77777777" w:rsidR="0078161E" w:rsidRDefault="009A16D9">
            <w:pPr>
              <w:spacing w:after="0"/>
            </w:pPr>
            <w:r>
              <w:rPr>
                <w:sz w:val="18"/>
              </w:rPr>
              <w:t>A5 durchführen; bei K4 vorher A6</w:t>
            </w:r>
          </w:p>
        </w:tc>
      </w:tr>
      <w:tr w:rsidR="0078161E" w14:paraId="0F0D093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FD235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revision_requested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005BB" w14:textId="77777777" w:rsidR="0078161E" w:rsidRDefault="009A16D9">
            <w:pPr>
              <w:spacing w:after="0"/>
            </w:pPr>
            <w:r>
              <w:rPr>
                <w:sz w:val="18"/>
              </w:rPr>
              <w:t>Überarbeitung angefordert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8C5E8" w14:textId="77777777" w:rsidR="0078161E" w:rsidRDefault="009A16D9">
            <w:pPr>
              <w:spacing w:after="0"/>
            </w:pPr>
            <w:r>
              <w:rPr>
                <w:sz w:val="18"/>
              </w:rPr>
              <w:t>Konkrete Notiz umsetzen und neue Version erzeugen</w:t>
            </w:r>
          </w:p>
        </w:tc>
      </w:tr>
      <w:tr w:rsidR="0078161E" w14:paraId="7983A64B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70B60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approved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C228A" w14:textId="77777777" w:rsidR="0078161E" w:rsidRDefault="009A16D9">
            <w:pPr>
              <w:spacing w:after="0"/>
            </w:pPr>
            <w:r>
              <w:rPr>
                <w:sz w:val="18"/>
              </w:rPr>
              <w:t>Inhaltlich freigegeben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5D89C" w14:textId="77777777" w:rsidR="0078161E" w:rsidRDefault="009A16D9">
            <w:pPr>
              <w:spacing w:after="0"/>
            </w:pPr>
            <w:r>
              <w:rPr>
                <w:sz w:val="18"/>
              </w:rPr>
              <w:t>Technische Scheduler-/Medienbedingungen prüfen</w:t>
            </w:r>
          </w:p>
        </w:tc>
      </w:tr>
      <w:tr w:rsidR="0078161E" w14:paraId="6169096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F9257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ready_to_schedule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E00A1" w14:textId="77777777" w:rsidR="0078161E" w:rsidRDefault="009A16D9">
            <w:pPr>
              <w:spacing w:after="0"/>
            </w:pPr>
            <w:r>
              <w:rPr>
                <w:sz w:val="18"/>
              </w:rPr>
              <w:t>Bereit zur Planung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ADEFA" w14:textId="77777777" w:rsidR="0078161E" w:rsidRDefault="009A16D9">
            <w:pPr>
              <w:spacing w:after="0"/>
            </w:pPr>
            <w:r>
              <w:rPr>
                <w:sz w:val="18"/>
              </w:rPr>
              <w:t>Höchstens Postiz-Entwurf nach A7 vorbereiten</w:t>
            </w:r>
          </w:p>
        </w:tc>
      </w:tr>
      <w:tr w:rsidR="0078161E" w14:paraId="5591EEF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A2E3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scheduled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B3171" w14:textId="77777777" w:rsidR="0078161E" w:rsidRDefault="009A16D9">
            <w:pPr>
              <w:spacing w:after="0"/>
            </w:pPr>
            <w:r>
              <w:rPr>
                <w:sz w:val="18"/>
              </w:rPr>
              <w:t>Terminiert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4B0DE" w14:textId="77777777" w:rsidR="0078161E" w:rsidRDefault="009A16D9">
            <w:pPr>
              <w:spacing w:after="0"/>
            </w:pPr>
            <w:r>
              <w:rPr>
                <w:sz w:val="18"/>
              </w:rPr>
              <w:t>Plattformvorschau und Termin überwachen</w:t>
            </w:r>
          </w:p>
        </w:tc>
      </w:tr>
      <w:tr w:rsidR="0078161E" w14:paraId="20043F6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87987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published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B120D" w14:textId="77777777" w:rsidR="0078161E" w:rsidRDefault="009A16D9">
            <w:pPr>
              <w:spacing w:after="0"/>
            </w:pPr>
            <w:r>
              <w:rPr>
                <w:sz w:val="18"/>
              </w:rPr>
              <w:t>Provider-bestätigt veröffentlicht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046AC" w14:textId="77777777" w:rsidR="0078161E" w:rsidRDefault="009A16D9">
            <w:pPr>
              <w:spacing w:after="0"/>
            </w:pPr>
            <w:r>
              <w:rPr>
                <w:sz w:val="18"/>
              </w:rPr>
              <w:t>Messfenster starten</w:t>
            </w:r>
          </w:p>
        </w:tc>
      </w:tr>
      <w:tr w:rsidR="0078161E" w14:paraId="1D6710A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1234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blocked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2C12A" w14:textId="77777777" w:rsidR="0078161E" w:rsidRDefault="009A16D9">
            <w:pPr>
              <w:spacing w:after="0"/>
            </w:pPr>
            <w:r>
              <w:rPr>
                <w:sz w:val="18"/>
              </w:rPr>
              <w:t>Gesperrt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963D1" w14:textId="77777777" w:rsidR="0078161E" w:rsidRDefault="009A16D9">
            <w:pPr>
              <w:spacing w:after="0"/>
            </w:pPr>
            <w:r>
              <w:rPr>
                <w:sz w:val="18"/>
              </w:rPr>
              <w:t>Grund beheben; nicht manuell umgehen</w:t>
            </w:r>
          </w:p>
        </w:tc>
      </w:tr>
    </w:tbl>
    <w:p w14:paraId="15F5EA2D" w14:textId="77777777" w:rsidR="0078161E" w:rsidRDefault="0078161E">
      <w:pPr>
        <w:spacing w:after="20"/>
      </w:pPr>
    </w:p>
    <w:p w14:paraId="1625733A" w14:textId="77777777" w:rsidR="0078161E" w:rsidRDefault="009A16D9">
      <w:pPr>
        <w:pStyle w:val="Heading4"/>
      </w:pPr>
      <w:r>
        <w:t>Dienst- und Release-Status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47EBD519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2385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Begriff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8F56A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Genaue Bedeutung</w:t>
            </w:r>
          </w:p>
        </w:tc>
      </w:tr>
      <w:tr w:rsidR="0078161E" w14:paraId="3B8FC69E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B0802" w14:textId="77777777" w:rsidR="0078161E" w:rsidRDefault="009A16D9">
            <w:pPr>
              <w:spacing w:after="0"/>
            </w:pPr>
            <w:r>
              <w:rPr>
                <w:sz w:val="18"/>
              </w:rPr>
              <w:t>Konfiguriert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F0C17" w14:textId="77777777" w:rsidR="0078161E" w:rsidRDefault="009A16D9">
            <w:pPr>
              <w:spacing w:after="0"/>
            </w:pPr>
            <w:r>
              <w:rPr>
                <w:sz w:val="18"/>
              </w:rPr>
              <w:t>Eine URL oder Einstellung ist vorhanden; kein Funktionsnachweis</w:t>
            </w:r>
          </w:p>
        </w:tc>
      </w:tr>
      <w:tr w:rsidR="0078161E" w14:paraId="6F9FC6E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36355" w14:textId="77777777" w:rsidR="0078161E" w:rsidRDefault="009A16D9">
            <w:pPr>
              <w:spacing w:after="0"/>
            </w:pPr>
            <w:r>
              <w:rPr>
                <w:sz w:val="18"/>
              </w:rPr>
              <w:t>Erreichbar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675BF" w14:textId="77777777" w:rsidR="0078161E" w:rsidRDefault="009A16D9">
            <w:pPr>
              <w:spacing w:after="0"/>
            </w:pPr>
            <w:r>
              <w:rPr>
                <w:sz w:val="18"/>
              </w:rPr>
              <w:t>Netzwerkantwort ist möglich; Vertrag, Modell oder Berechtigung kann trotzdem falsch sein</w:t>
            </w:r>
          </w:p>
        </w:tc>
      </w:tr>
      <w:tr w:rsidR="0078161E" w14:paraId="2268B3B6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E4D54" w14:textId="77777777" w:rsidR="0078161E" w:rsidRDefault="009A16D9">
            <w:pPr>
              <w:spacing w:after="0"/>
            </w:pPr>
            <w:r>
              <w:rPr>
                <w:sz w:val="18"/>
              </w:rPr>
              <w:t>Erfolgreich verwendet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97F62" w14:textId="77777777" w:rsidR="0078161E" w:rsidRDefault="009A16D9">
            <w:pPr>
              <w:spacing w:after="0"/>
            </w:pPr>
            <w:r>
              <w:rPr>
                <w:sz w:val="18"/>
              </w:rPr>
              <w:t>Ein echter, begrenzter Lauf wurde protokolliert</w:t>
            </w:r>
          </w:p>
        </w:tc>
      </w:tr>
      <w:tr w:rsidR="0078161E" w14:paraId="75FE4579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3102E" w14:textId="77777777" w:rsidR="0078161E" w:rsidRDefault="009A16D9">
            <w:pPr>
              <w:spacing w:after="0"/>
            </w:pPr>
            <w:r>
              <w:rPr>
                <w:sz w:val="18"/>
              </w:rPr>
              <w:t>Release-qualifiziert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07DFE" w14:textId="77777777" w:rsidR="0078161E" w:rsidRDefault="009A16D9">
            <w:pPr>
              <w:spacing w:after="0"/>
            </w:pPr>
            <w:r>
              <w:rPr>
                <w:sz w:val="18"/>
              </w:rPr>
              <w:t>Exakter Vertrag, Identität, Fehlerpfade, Beweise und Rollback wurden geprüft</w:t>
            </w:r>
          </w:p>
        </w:tc>
      </w:tr>
      <w:tr w:rsidR="0078161E" w14:paraId="59B97E43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C28BF" w14:textId="77777777" w:rsidR="0078161E" w:rsidRDefault="009A16D9">
            <w:pPr>
              <w:spacing w:after="0"/>
            </w:pPr>
            <w:r>
              <w:rPr>
                <w:sz w:val="18"/>
              </w:rPr>
              <w:t>Produktiv freigegeben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3EF8A" w14:textId="77777777" w:rsidR="0078161E" w:rsidRDefault="009A16D9">
            <w:pPr>
              <w:spacing w:after="0"/>
            </w:pPr>
            <w:r>
              <w:rPr>
                <w:sz w:val="18"/>
              </w:rPr>
              <w:t>Alle Pflichtgates bestanden, Change genehmigt und nach Deployment abgenommen</w:t>
            </w:r>
          </w:p>
        </w:tc>
      </w:tr>
      <w:tr w:rsidR="0078161E" w14:paraId="7B0DEDB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DB75E" w14:textId="77777777" w:rsidR="0078161E" w:rsidRDefault="009A16D9">
            <w:pPr>
              <w:spacing w:after="0"/>
            </w:pPr>
            <w:r>
              <w:rPr>
                <w:sz w:val="18"/>
              </w:rPr>
              <w:t>Degradiert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0619F" w14:textId="77777777" w:rsidR="0078161E" w:rsidRDefault="009A16D9">
            <w:pPr>
              <w:spacing w:after="0"/>
            </w:pPr>
            <w:r>
              <w:rPr>
                <w:sz w:val="18"/>
              </w:rPr>
              <w:t>Teilfunktion verfügbar, aber ein erforderlicher Pfad ist gestört</w:t>
            </w:r>
          </w:p>
        </w:tc>
      </w:tr>
      <w:tr w:rsidR="0078161E" w14:paraId="3C2E4920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6A22F" w14:textId="77777777" w:rsidR="0078161E" w:rsidRDefault="009A16D9">
            <w:pPr>
              <w:spacing w:after="0"/>
            </w:pPr>
            <w:r>
              <w:rPr>
                <w:sz w:val="18"/>
              </w:rPr>
              <w:t>Blockiert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8D132" w14:textId="77777777" w:rsidR="0078161E" w:rsidRDefault="009A16D9">
            <w:pPr>
              <w:spacing w:after="0"/>
            </w:pPr>
            <w:r>
              <w:rPr>
                <w:sz w:val="18"/>
              </w:rPr>
              <w:t>Sicherer Betrieb ist nicht zulässig; keine Umgehung</w:t>
            </w:r>
          </w:p>
        </w:tc>
      </w:tr>
    </w:tbl>
    <w:p w14:paraId="56B821EC" w14:textId="77777777" w:rsidR="0078161E" w:rsidRDefault="0078161E">
      <w:pPr>
        <w:spacing w:after="20"/>
      </w:pPr>
    </w:p>
    <w:p w14:paraId="70FA37A5" w14:textId="77777777" w:rsidR="0078161E" w:rsidRDefault="009A16D9">
      <w:pPr>
        <w:pStyle w:val="Heading4"/>
      </w:pPr>
      <w:r>
        <w:t>Fünf Arbeitsfähigkeiten für Marketing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4487D2A8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597C6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Fachliche Möglichkeit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C50E3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Was die Anzeige beantwortet</w:t>
            </w:r>
          </w:p>
        </w:tc>
      </w:tr>
      <w:tr w:rsidR="0078161E" w14:paraId="304C384E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947BB" w14:textId="77777777" w:rsidR="0078161E" w:rsidRDefault="009A16D9">
            <w:pPr>
              <w:spacing w:after="0"/>
            </w:pPr>
            <w:r>
              <w:rPr>
                <w:sz w:val="18"/>
              </w:rPr>
              <w:t>Recherche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19C76" w14:textId="77777777" w:rsidR="0078161E" w:rsidRDefault="009A16D9">
            <w:pPr>
              <w:spacing w:after="0"/>
            </w:pPr>
            <w:r>
              <w:rPr>
                <w:sz w:val="18"/>
              </w:rPr>
              <w:t>Können aktuelle öffentliche Quellen jetzt sicher recherchiert und belegt werden?</w:t>
            </w:r>
          </w:p>
        </w:tc>
      </w:tr>
      <w:tr w:rsidR="0078161E" w14:paraId="5C55B4F1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8CF37" w14:textId="77777777" w:rsidR="0078161E" w:rsidRDefault="009A16D9">
            <w:pPr>
              <w:spacing w:after="0"/>
            </w:pPr>
            <w:r>
              <w:rPr>
                <w:sz w:val="18"/>
              </w:rPr>
              <w:t>Ideen &amp; Texte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26ABE" w14:textId="77777777" w:rsidR="0078161E" w:rsidRDefault="009A16D9">
            <w:pPr>
              <w:spacing w:after="0"/>
            </w:pPr>
            <w:r>
              <w:rPr>
                <w:sz w:val="18"/>
              </w:rPr>
              <w:t>Kann aus einer gewählten Richtung jetzt ein vollständiger lokaler KI-Entwurf entstehen?</w:t>
            </w:r>
          </w:p>
        </w:tc>
      </w:tr>
      <w:tr w:rsidR="0078161E" w14:paraId="0350958B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B6B0C" w14:textId="77777777" w:rsidR="0078161E" w:rsidRDefault="009A16D9">
            <w:pPr>
              <w:spacing w:after="0"/>
            </w:pPr>
            <w:r>
              <w:rPr>
                <w:sz w:val="18"/>
              </w:rPr>
              <w:t>Medien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6A1F8" w14:textId="77777777" w:rsidR="0078161E" w:rsidRDefault="009A16D9">
            <w:pPr>
              <w:spacing w:after="0"/>
            </w:pPr>
            <w:r>
              <w:rPr>
                <w:sz w:val="18"/>
              </w:rPr>
              <w:t>Kann das exakte Originalmedium mit Vorschau, Rechten und Einwilligungen belegt werden?</w:t>
            </w:r>
          </w:p>
        </w:tc>
      </w:tr>
      <w:tr w:rsidR="0078161E" w14:paraId="4F71B708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59EEE" w14:textId="77777777" w:rsidR="0078161E" w:rsidRDefault="009A16D9">
            <w:pPr>
              <w:spacing w:after="0"/>
            </w:pPr>
            <w:r>
              <w:rPr>
                <w:sz w:val="18"/>
              </w:rPr>
              <w:t>Freigabe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EFB76" w14:textId="77777777" w:rsidR="0078161E" w:rsidRDefault="009A16D9">
            <w:pPr>
              <w:spacing w:after="0"/>
            </w:pPr>
            <w:r>
              <w:rPr>
                <w:sz w:val="18"/>
              </w:rPr>
              <w:t>Kann eine namentliche Person den vollständigen Entwurf jetzt sicher prüfen und freigeben?</w:t>
            </w:r>
          </w:p>
        </w:tc>
      </w:tr>
      <w:tr w:rsidR="0078161E" w14:paraId="036B6850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78D97" w14:textId="77777777" w:rsidR="0078161E" w:rsidRDefault="009A16D9">
            <w:pPr>
              <w:spacing w:after="0"/>
            </w:pPr>
            <w:r>
              <w:rPr>
                <w:sz w:val="18"/>
              </w:rPr>
              <w:t>Redaktionsplanung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FB1F8" w14:textId="77777777" w:rsidR="0078161E" w:rsidRDefault="009A16D9">
            <w:pPr>
              <w:spacing w:after="0"/>
            </w:pPr>
            <w:r>
              <w:rPr>
                <w:sz w:val="18"/>
              </w:rPr>
              <w:t>Kann ein freigegebener Inhalt höchstens als Entwurf an den geprüften Redaktionsweg übergeben werden?</w:t>
            </w:r>
          </w:p>
        </w:tc>
      </w:tr>
    </w:tbl>
    <w:p w14:paraId="4A8D8A25" w14:textId="77777777" w:rsidR="0078161E" w:rsidRDefault="0078161E">
      <w:pPr>
        <w:spacing w:after="20"/>
      </w:pPr>
    </w:p>
    <w:p w14:paraId="32F9996A" w14:textId="77777777" w:rsidR="0078161E" w:rsidRDefault="009A16D9">
      <w:pPr>
        <w:keepLines/>
      </w:pPr>
      <w:r>
        <w:t xml:space="preserve">Jede Karte zeigt nur </w:t>
      </w:r>
      <w:r>
        <w:rPr>
          <w:b/>
        </w:rPr>
        <w:t>Bereit</w:t>
      </w:r>
      <w:r>
        <w:t xml:space="preserve">, </w:t>
      </w:r>
      <w:r>
        <w:rPr>
          <w:b/>
        </w:rPr>
        <w:t>Prüfung offen</w:t>
      </w:r>
      <w:r>
        <w:t xml:space="preserve"> oder </w:t>
      </w:r>
      <w:r>
        <w:rPr>
          <w:b/>
        </w:rPr>
        <w:t>Gesperrt</w:t>
      </w:r>
      <w:r>
        <w:t xml:space="preserve"> sowie den nächsten fachlichen Schritt. Technische Details bleiben bei der Administration.</w:t>
      </w:r>
    </w:p>
    <w:p w14:paraId="2C7F4788" w14:textId="77777777" w:rsidR="0078161E" w:rsidRDefault="009A16D9">
      <w:pPr>
        <w:pStyle w:val="Heading3"/>
      </w:pPr>
      <w:bookmarkStart w:id="17" w:name="_Toc234865999"/>
      <w:r>
        <w:t>12. Fehlerhilfe für Marketing-Anwender</w:t>
      </w:r>
      <w:bookmarkEnd w:id="17"/>
    </w:p>
    <w:p w14:paraId="29E805F2" w14:textId="77777777" w:rsidR="0078161E" w:rsidRDefault="009A16D9">
      <w:pPr>
        <w:pStyle w:val="Heading4"/>
      </w:pPr>
      <w:r>
        <w:t>Arbeitsanweisung A9 – Problem sicher eingrenzen</w:t>
      </w:r>
    </w:p>
    <w:p w14:paraId="4538F113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Marketing-Anwender; Marketing Operations koordiniert</w:t>
      </w:r>
    </w:p>
    <w:p w14:paraId="34854FC7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Fehler reproduzierbar oder Meldung sichtbar; keine Zugangsdaten/privaten Daten im Ticket.</w:t>
      </w:r>
    </w:p>
    <w:p w14:paraId="79525204" w14:textId="77777777" w:rsidR="0078161E" w:rsidRDefault="009A16D9">
      <w:pPr>
        <w:keepLines/>
      </w:pPr>
      <w:r>
        <w:rPr>
          <w:b/>
        </w:rPr>
        <w:t>Schritte:</w:t>
      </w:r>
    </w:p>
    <w:p w14:paraId="662163A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die aktuelle Aktion und klicken Sie nicht mehrfach.</w:t>
      </w:r>
    </w:p>
    <w:p w14:paraId="29F8F5C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Notieren Sie Uhrzeit, Bereich, Kampagne, sichtbaren Titel/Stand, Status und letzte sichere Aktion. Interne IDs müssen Sie nicht suchen oder abschreiben.</w:t>
      </w:r>
    </w:p>
    <w:p w14:paraId="4EF9B3A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in der Tabelle unten die erlaubte Selbsthilfe.</w:t>
      </w:r>
    </w:p>
    <w:p w14:paraId="5C6DD7C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Aktualisieren Sie die Seite höchstens einmal, wenn kein Sendevorgang lief.</w:t>
      </w:r>
    </w:p>
    <w:p w14:paraId="7CFB930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Dokumentieren Sie Fehlermeldung und erwartetes Ergebnis; schwärzen Sie personenbezogene oder geheime Werte.</w:t>
      </w:r>
    </w:p>
    <w:p w14:paraId="5A456EE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Eskalieren Sie an die genannte Stelle und warten Sie bei Sicherheits-/Übergabefehlern auf Freigabe.</w:t>
      </w:r>
    </w:p>
    <w:p w14:paraId="34BC86A2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Reproduzierbarer, datenschutzkonformer Fehlerbericht ohne Doppelübertragung oder Statusmanipulation.</w:t>
      </w:r>
    </w:p>
    <w:p w14:paraId="3F85D236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Unklarer externer Ausgang; Identitätswechsel; Zertifikatswarnung; HTTP; Datenverlustverdacht; falscher Tenant/Kanal; personenbezogene Daten sichtbar; mehrfacher Fehler.</w:t>
      </w:r>
    </w:p>
    <w:p w14:paraId="0BDE47E6" w14:textId="77777777" w:rsidR="0078161E" w:rsidRDefault="009A16D9">
      <w:pPr>
        <w:keepLines/>
      </w:pPr>
      <w:r>
        <w:rPr>
          <w:b/>
        </w:rPr>
        <w:t>Nachweis:</w:t>
      </w:r>
      <w:r>
        <w:t xml:space="preserve"> Zeit, eigener Name, Bereich, Kampagne, sichtbarer Titel/Stand, Status, Fehlermeldung, letzter Schritt und – falls sicher – bereinigter Screenshot.</w:t>
      </w:r>
    </w:p>
    <w:p w14:paraId="6978F3B5" w14:textId="77777777" w:rsidR="0078161E" w:rsidRDefault="009A16D9">
      <w:pPr>
        <w:keepLines/>
      </w:pPr>
      <w:r>
        <w:rPr>
          <w:b/>
        </w:rPr>
        <w:t>Eskalation:</w:t>
      </w:r>
      <w:r>
        <w:t xml:space="preserve"> Nach Tabelle; bei Zweifel IT-/Plattformbetrieb und Marketing Operations gemeinsam.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1E984ECB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A4696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2CE8B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Erlaubte Selbsthilfe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A937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Stoppen und eskalieren, wenn</w:t>
            </w:r>
          </w:p>
        </w:tc>
      </w:tr>
      <w:tr w:rsidR="0078161E" w14:paraId="603C6BB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3804F" w14:textId="77777777" w:rsidR="0078161E" w:rsidRDefault="009A16D9">
            <w:pPr>
              <w:spacing w:after="0"/>
            </w:pPr>
            <w:r>
              <w:rPr>
                <w:sz w:val="18"/>
              </w:rPr>
              <w:t>Keine verifizierten Quellen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E4A3E" w14:textId="77777777" w:rsidR="0078161E" w:rsidRDefault="009A16D9">
            <w:pPr>
              <w:spacing w:after="0"/>
            </w:pPr>
            <w:r>
              <w:rPr>
                <w:sz w:val="18"/>
              </w:rPr>
              <w:t>Suchfrage enger formulieren, Zeitraum und exakte Aussage prüfen, neu recherchieren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2E373" w14:textId="77777777" w:rsidR="0078161E" w:rsidRDefault="009A16D9">
            <w:pPr>
              <w:spacing w:after="0"/>
            </w:pPr>
            <w:r>
              <w:rPr>
                <w:sz w:val="18"/>
              </w:rPr>
              <w:t>Adapterfehler, keine aktuelle Quelle oder wiederholt falsche Themenpassung</w:t>
            </w:r>
          </w:p>
        </w:tc>
      </w:tr>
      <w:tr w:rsidR="0078161E" w14:paraId="63455AC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D73D9" w14:textId="77777777" w:rsidR="0078161E" w:rsidRDefault="009A16D9">
            <w:pPr>
              <w:spacing w:after="0"/>
            </w:pPr>
            <w:r>
              <w:rPr>
                <w:sz w:val="18"/>
              </w:rPr>
              <w:t>Nur eine Domain / kein Datum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204ED" w14:textId="77777777" w:rsidR="0078161E" w:rsidRDefault="009A16D9">
            <w:pPr>
              <w:spacing w:after="0"/>
            </w:pPr>
            <w:r>
              <w:rPr>
                <w:sz w:val="18"/>
              </w:rPr>
              <w:t>Zweite unabhängige, datierte Quelle suchen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3E1AC" w14:textId="77777777" w:rsidR="0078161E" w:rsidRDefault="009A16D9">
            <w:pPr>
              <w:spacing w:after="0"/>
            </w:pPr>
            <w:r>
              <w:rPr>
                <w:sz w:val="18"/>
              </w:rPr>
              <w:t>Aussage dennoch als Trend erscheinen soll</w:t>
            </w:r>
          </w:p>
        </w:tc>
      </w:tr>
      <w:tr w:rsidR="0078161E" w14:paraId="4F0829C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84F38" w14:textId="77777777" w:rsidR="0078161E" w:rsidRDefault="009A16D9">
            <w:pPr>
              <w:spacing w:after="0"/>
            </w:pPr>
            <w:r>
              <w:rPr>
                <w:sz w:val="18"/>
              </w:rPr>
              <w:t>Kein vollständiger Entwurf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409C3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Arbeitsfähigkeit</w:t>
            </w:r>
            <w:r>
              <w:rPr>
                <w:sz w:val="18"/>
              </w:rPr>
              <w:t xml:space="preserve"> prüfen und nach Wiederherstellung aus der gewählten Richtung neu erzeugen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73F67" w14:textId="77777777" w:rsidR="0078161E" w:rsidRDefault="009A16D9">
            <w:pPr>
              <w:spacing w:after="0"/>
            </w:pPr>
            <w:r>
              <w:rPr>
                <w:sz w:val="18"/>
              </w:rPr>
              <w:t>Erneute Erstellung fehlschlägt oder Entstehung nicht bestätigt wird</w:t>
            </w:r>
          </w:p>
        </w:tc>
      </w:tr>
      <w:tr w:rsidR="0078161E" w14:paraId="6E533B6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7D5EC" w14:textId="77777777" w:rsidR="0078161E" w:rsidRDefault="009A16D9">
            <w:pPr>
              <w:spacing w:after="0"/>
            </w:pPr>
            <w:r>
              <w:rPr>
                <w:sz w:val="18"/>
              </w:rPr>
              <w:t>Sichere Arbeitsvorlage angezeigt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6604E" w14:textId="77777777" w:rsidR="0078161E" w:rsidRDefault="009A16D9">
            <w:pPr>
              <w:spacing w:after="0"/>
            </w:pPr>
            <w:r>
              <w:rPr>
                <w:sz w:val="18"/>
              </w:rPr>
              <w:t>Nicht freigeben; nach Wiederherstellung der lokalen KI neu erzeugen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95232" w14:textId="77777777" w:rsidR="0078161E" w:rsidRDefault="009A16D9">
            <w:pPr>
              <w:spacing w:after="0"/>
            </w:pPr>
            <w:r>
              <w:rPr>
                <w:sz w:val="18"/>
              </w:rPr>
              <w:t>Die Vorlage als prüf-, freigabe- oder planbar erscheint</w:t>
            </w:r>
          </w:p>
        </w:tc>
      </w:tr>
      <w:tr w:rsidR="0078161E" w14:paraId="32C5147F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AC633" w14:textId="77777777" w:rsidR="0078161E" w:rsidRDefault="009A16D9">
            <w:pPr>
              <w:spacing w:after="0"/>
            </w:pPr>
            <w:r>
              <w:rPr>
                <w:sz w:val="18"/>
              </w:rPr>
              <w:t>Freigabe gesperrt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235AB" w14:textId="77777777" w:rsidR="0078161E" w:rsidRDefault="009A16D9">
            <w:pPr>
              <w:spacing w:after="0"/>
            </w:pPr>
            <w:r>
              <w:rPr>
                <w:sz w:val="18"/>
              </w:rPr>
              <w:t>Pflichtfelder, Quellen, Notiz, Markenfit und Checks prüfen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1C23A" w14:textId="77777777" w:rsidR="0078161E" w:rsidRDefault="009A16D9">
            <w:pPr>
              <w:spacing w:after="0"/>
            </w:pPr>
            <w:r>
              <w:rPr>
                <w:sz w:val="18"/>
              </w:rPr>
              <w:t>Status/Version widersprüchlich ist</w:t>
            </w:r>
          </w:p>
        </w:tc>
      </w:tr>
      <w:tr w:rsidR="0078161E" w14:paraId="24760CA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0156B" w14:textId="77777777" w:rsidR="0078161E" w:rsidRDefault="009A16D9">
            <w:pPr>
              <w:spacing w:after="0"/>
            </w:pPr>
            <w:r>
              <w:rPr>
                <w:sz w:val="18"/>
              </w:rPr>
              <w:t>K4 bleibt gesperrt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27612" w14:textId="77777777" w:rsidR="0078161E" w:rsidRDefault="009A16D9">
            <w:pPr>
              <w:spacing w:after="0"/>
            </w:pPr>
            <w:r>
              <w:rPr>
                <w:sz w:val="18"/>
              </w:rPr>
              <w:t>A6 vollständig prüfen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88653" w14:textId="77777777" w:rsidR="0078161E" w:rsidRDefault="009A16D9">
            <w:pPr>
              <w:spacing w:after="0"/>
            </w:pPr>
            <w:r>
              <w:rPr>
                <w:sz w:val="18"/>
              </w:rPr>
              <w:t>Einwilligung oder exaktes Video nicht eindeutig ist</w:t>
            </w:r>
          </w:p>
        </w:tc>
      </w:tr>
      <w:tr w:rsidR="0078161E" w14:paraId="4F9328E8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0F940" w14:textId="77777777" w:rsidR="0078161E" w:rsidRDefault="009A16D9">
            <w:pPr>
              <w:spacing w:after="0"/>
            </w:pPr>
            <w:r>
              <w:rPr>
                <w:sz w:val="18"/>
              </w:rPr>
              <w:t>Postiz-Ausgang unklar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6F320" w14:textId="77777777" w:rsidR="0078161E" w:rsidRDefault="009A16D9">
            <w:pPr>
              <w:spacing w:after="0"/>
            </w:pPr>
            <w:r>
              <w:rPr>
                <w:sz w:val="18"/>
              </w:rPr>
              <w:t>Read-only Abgleich wählen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9FB87" w14:textId="77777777" w:rsidR="0078161E" w:rsidRDefault="009A16D9">
            <w:pPr>
              <w:spacing w:after="0"/>
            </w:pPr>
            <w:r>
              <w:rPr>
                <w:sz w:val="18"/>
              </w:rPr>
              <w:t>Kein eindeutiger Treffer; niemals erneut senden</w:t>
            </w:r>
          </w:p>
        </w:tc>
      </w:tr>
      <w:tr w:rsidR="0078161E" w14:paraId="22EFCB5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53554" w14:textId="77777777" w:rsidR="0078161E" w:rsidRDefault="009A16D9">
            <w:pPr>
              <w:spacing w:after="0"/>
            </w:pPr>
            <w:r>
              <w:rPr>
                <w:sz w:val="18"/>
              </w:rPr>
              <w:t>Messwerte fehlen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BCAAF" w14:textId="77777777" w:rsidR="0078161E" w:rsidRDefault="009A16D9">
            <w:pPr>
              <w:spacing w:after="0"/>
            </w:pPr>
            <w:r>
              <w:rPr>
                <w:sz w:val="18"/>
              </w:rPr>
              <w:t>Providerexport beschaffen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B5604" w14:textId="77777777" w:rsidR="0078161E" w:rsidRDefault="009A16D9">
            <w:pPr>
              <w:spacing w:after="0"/>
            </w:pPr>
            <w:r>
              <w:rPr>
                <w:sz w:val="18"/>
              </w:rPr>
              <w:t>Veröffentlichung nicht bestätigt oder Quelle fehlt</w:t>
            </w:r>
          </w:p>
        </w:tc>
      </w:tr>
      <w:tr w:rsidR="0078161E" w14:paraId="6FDDFE56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9AEE9" w14:textId="77777777" w:rsidR="0078161E" w:rsidRDefault="009A16D9">
            <w:pPr>
              <w:spacing w:after="0"/>
            </w:pPr>
            <w:r>
              <w:rPr>
                <w:sz w:val="18"/>
              </w:rPr>
              <w:t>Arbeitsfähigkeit „Bereit“, Funktion scheitert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811B6" w14:textId="77777777" w:rsidR="0078161E" w:rsidRDefault="009A16D9">
            <w:pPr>
              <w:spacing w:after="0"/>
            </w:pPr>
            <w:r>
              <w:rPr>
                <w:sz w:val="18"/>
              </w:rPr>
              <w:t>Fehler dokumentieren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C50A0" w14:textId="77777777" w:rsidR="0078161E" w:rsidRDefault="009A16D9">
            <w:pPr>
              <w:spacing w:after="0"/>
            </w:pPr>
            <w:r>
              <w:rPr>
                <w:sz w:val="18"/>
              </w:rPr>
              <w:t>Status und tatsächliches Verhalten widersprüchlich bleiben</w:t>
            </w:r>
          </w:p>
        </w:tc>
      </w:tr>
      <w:tr w:rsidR="0078161E" w14:paraId="5748C20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31EE1" w14:textId="77777777" w:rsidR="0078161E" w:rsidRDefault="009A16D9">
            <w:pPr>
              <w:spacing w:after="0"/>
            </w:pPr>
            <w:r>
              <w:rPr>
                <w:sz w:val="18"/>
              </w:rPr>
              <w:t>Zertifikats-/Loginproblem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47E79" w14:textId="77777777" w:rsidR="0078161E" w:rsidRDefault="009A16D9">
            <w:pPr>
              <w:spacing w:after="0"/>
            </w:pPr>
            <w:r>
              <w:rPr>
                <w:sz w:val="18"/>
              </w:rPr>
              <w:t>Keine Umgehung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4AE8A" w14:textId="77777777" w:rsidR="0078161E" w:rsidRDefault="009A16D9">
            <w:pPr>
              <w:spacing w:after="0"/>
            </w:pPr>
            <w:r>
              <w:rPr>
                <w:sz w:val="18"/>
              </w:rPr>
              <w:t>Immer sofort</w:t>
            </w:r>
          </w:p>
        </w:tc>
      </w:tr>
    </w:tbl>
    <w:p w14:paraId="1D480426" w14:textId="77777777" w:rsidR="0078161E" w:rsidRDefault="0078161E">
      <w:pPr>
        <w:spacing w:after="20"/>
      </w:pPr>
    </w:p>
    <w:p w14:paraId="6ED3E079" w14:textId="77777777" w:rsidR="0078161E" w:rsidRDefault="0078161E">
      <w:pPr>
        <w:pBdr>
          <w:bottom w:val="single" w:sz="8" w:space="0" w:color="167D86"/>
        </w:pBdr>
        <w:spacing w:before="120" w:after="120"/>
      </w:pPr>
    </w:p>
    <w:p w14:paraId="51576469" w14:textId="77777777" w:rsidR="0078161E" w:rsidRDefault="009A16D9">
      <w:pPr>
        <w:pStyle w:val="Heading2"/>
      </w:pPr>
      <w:bookmarkStart w:id="18" w:name="_Toc234866000"/>
      <w:r>
        <w:t>Teil B – Administration und Betrieb</w:t>
      </w:r>
      <w:bookmarkEnd w:id="18"/>
    </w:p>
    <w:p w14:paraId="20B40410" w14:textId="77777777" w:rsidR="0078161E" w:rsidRDefault="009A16D9">
      <w:pPr>
        <w:pStyle w:val="Heading3"/>
      </w:pPr>
      <w:bookmarkStart w:id="19" w:name="_Toc234866001"/>
      <w:r>
        <w:t>13. Aktueller Umgebungs- und Risikostand</w:t>
      </w:r>
      <w:bookmarkEnd w:id="19"/>
    </w:p>
    <w:p w14:paraId="350C8D37" w14:textId="77777777" w:rsidR="0078161E" w:rsidRDefault="009A16D9">
      <w:pPr>
        <w:keepLines/>
      </w:pPr>
      <w:r>
        <w:t>Die folgende Tabelle trennt die schreibgeschützte Live-Inventur vom 13. Juli 2026 ausdrücklich von lokalen und isolierten Kandidatennachweisen. Es wurden dabei keine Remote-Schreibvorgänge ausgeführt.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6364"/>
        <w:gridCol w:w="2164"/>
      </w:tblGrid>
      <w:tr w:rsidR="0078161E" w14:paraId="340B96BE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241AF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EB416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Festgestellter Istzustand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F7DD8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Freigabeauswirkung</w:t>
            </w:r>
          </w:p>
        </w:tc>
      </w:tr>
      <w:tr w:rsidR="0078161E" w14:paraId="5E832A3D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2D79B" w14:textId="77777777" w:rsidR="0078161E" w:rsidRDefault="009A16D9">
            <w:pPr>
              <w:spacing w:after="0"/>
            </w:pPr>
            <w:r>
              <w:rPr>
                <w:sz w:val="18"/>
              </w:rPr>
              <w:t>Nvidia-1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63451" w14:textId="77777777" w:rsidR="0078161E" w:rsidRDefault="009A16D9">
            <w:pPr>
              <w:spacing w:after="0"/>
            </w:pPr>
            <w:r>
              <w:rPr>
                <w:sz w:val="18"/>
              </w:rPr>
              <w:t>Beim früheren Audit intern erreichbar mit etwa 2,3 TB freiem Datenträger und 98 GiB freiem RAM; beim abschließenden Bürocheck nicht mehr auflösbar oder per SSH erreichbar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1ED8E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aktuellen Zustand und alle Produktionspfade nach stabiler Verbindungswiederherstellung erneut attestieren</w:t>
            </w:r>
          </w:p>
        </w:tc>
      </w:tr>
      <w:tr w:rsidR="0078161E" w14:paraId="3A6324F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85534" w14:textId="77777777" w:rsidR="0078161E" w:rsidRDefault="009A16D9">
            <w:pPr>
              <w:spacing w:after="0"/>
            </w:pPr>
            <w:r>
              <w:rPr>
                <w:sz w:val="18"/>
              </w:rPr>
              <w:t>Produktionskonsole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98D13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Beim früheren Audit antwortete HTTP-LAN </w:t>
            </w:r>
            <w:r>
              <w:rPr>
                <w:rFonts w:ascii="Consolas" w:hAnsi="Consolas"/>
                <w:color w:val="17324D"/>
                <w:sz w:val="18"/>
              </w:rPr>
              <w:t>:18117</w:t>
            </w:r>
            <w:r>
              <w:rPr>
                <w:sz w:val="18"/>
              </w:rPr>
              <w:t xml:space="preserve">; HTTPS scheiterte; </w:t>
            </w:r>
            <w:r>
              <w:rPr>
                <w:rFonts w:ascii="Consolas" w:hAnsi="Consolas"/>
                <w:color w:val="17324D"/>
                <w:sz w:val="18"/>
              </w:rPr>
              <w:t>/session</w:t>
            </w:r>
            <w:r>
              <w:rPr>
                <w:sz w:val="18"/>
              </w:rPr>
              <w:t xml:space="preserve"> lieferte 404; HSTS, CSP und X-Frame-Options fehlten. Aktuelle Erreichbarkeit nicht bestätigt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5DBEF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keine sichere Operatornutzung, keine aktuelle Freigabe</w:t>
            </w:r>
          </w:p>
        </w:tc>
      </w:tr>
      <w:tr w:rsidR="0078161E" w14:paraId="0C6196A6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EA421" w14:textId="77777777" w:rsidR="0078161E" w:rsidRDefault="009A16D9">
            <w:pPr>
              <w:spacing w:after="0"/>
            </w:pPr>
            <w:r>
              <w:rPr>
                <w:sz w:val="18"/>
              </w:rPr>
              <w:t>Produktionsimage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B2B87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Älteres Image mit Digest-Präfix </w:t>
            </w:r>
            <w:r>
              <w:rPr>
                <w:rFonts w:ascii="Consolas" w:hAnsi="Consolas"/>
                <w:color w:val="17324D"/>
                <w:sz w:val="18"/>
              </w:rPr>
              <w:t>sha256:a5442c…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1B3F4" w14:textId="77777777" w:rsidR="0078161E" w:rsidRDefault="009A16D9">
            <w:pPr>
              <w:spacing w:after="0"/>
            </w:pPr>
            <w:r>
              <w:rPr>
                <w:sz w:val="18"/>
              </w:rPr>
              <w:t>Nicht der gehärtete Kandidat</w:t>
            </w:r>
          </w:p>
        </w:tc>
      </w:tr>
      <w:tr w:rsidR="0078161E" w14:paraId="4058085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D0D4A" w14:textId="77777777" w:rsidR="0078161E" w:rsidRDefault="009A16D9">
            <w:pPr>
              <w:spacing w:after="0"/>
            </w:pPr>
            <w:r>
              <w:rPr>
                <w:sz w:val="18"/>
              </w:rPr>
              <w:t>Alter Kandidat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37F17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Loopback </w:t>
            </w:r>
            <w:r>
              <w:rPr>
                <w:rFonts w:ascii="Consolas" w:hAnsi="Consolas"/>
                <w:color w:val="17324D"/>
                <w:sz w:val="18"/>
              </w:rPr>
              <w:t>:18118</w:t>
            </w:r>
            <w:r>
              <w:rPr>
                <w:sz w:val="18"/>
              </w:rPr>
              <w:t xml:space="preserve">, Digest-Präfix </w:t>
            </w:r>
            <w:r>
              <w:rPr>
                <w:rFonts w:ascii="Consolas" w:hAnsi="Consolas"/>
                <w:color w:val="17324D"/>
                <w:sz w:val="18"/>
              </w:rPr>
              <w:t>sha256:1c7a6d…</w:t>
            </w:r>
            <w:r>
              <w:rPr>
                <w:sz w:val="18"/>
              </w:rPr>
              <w:t>; Sicherheitsdrift zum Default-Root erkannt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F5977" w14:textId="77777777" w:rsidR="0078161E" w:rsidRDefault="009A16D9">
            <w:pPr>
              <w:spacing w:after="0"/>
            </w:pPr>
            <w:r>
              <w:rPr>
                <w:sz w:val="18"/>
              </w:rPr>
              <w:t>Neu bauen und vollständig neu qualifizieren</w:t>
            </w:r>
          </w:p>
        </w:tc>
      </w:tr>
      <w:tr w:rsidR="0078161E" w14:paraId="46E2D36D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4D0D8" w14:textId="77777777" w:rsidR="0078161E" w:rsidRDefault="009A16D9">
            <w:pPr>
              <w:spacing w:after="0"/>
            </w:pPr>
            <w:r>
              <w:rPr>
                <w:sz w:val="18"/>
              </w:rPr>
              <w:t>Lokaler gehärteter Prüfstand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C9CC6" w14:textId="77777777" w:rsidR="0078161E" w:rsidRDefault="009A16D9">
            <w:pPr>
              <w:spacing w:after="0"/>
            </w:pPr>
            <w:r>
              <w:rPr>
                <w:sz w:val="18"/>
              </w:rPr>
              <w:t>Vollständige Regression mit 452 erfassten Tests: 450 bestanden und 2 übersprungen; Ruff, mypy, Abhängigkeits- und Konfigurationsprüfungen grün; authentifizierte Operator- und sichere Degradationsabläufe auf Desktop/Mobil bestanden; null WCAG-A/AA-Verstöße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73B82" w14:textId="77777777" w:rsidR="0078161E" w:rsidRDefault="009A16D9">
            <w:pPr>
              <w:spacing w:after="0"/>
            </w:pPr>
            <w:r>
              <w:rPr>
                <w:sz w:val="18"/>
              </w:rPr>
              <w:t>Abschließende UI-Evidenz für den isolierten Kandidaten, aber keine Produktions-, TLS-, Nvidia- oder Abhängigkeitsfreigabe</w:t>
            </w:r>
          </w:p>
        </w:tc>
      </w:tr>
      <w:tr w:rsidR="0078161E" w14:paraId="2DC5AE3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5D757" w14:textId="77777777" w:rsidR="0078161E" w:rsidRDefault="009A16D9">
            <w:pPr>
              <w:spacing w:after="0"/>
            </w:pPr>
            <w:r>
              <w:rPr>
                <w:sz w:val="18"/>
              </w:rPr>
              <w:t>Lokale Plattformimages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2D6CE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Exakte aktuelle amd64-Identität </w:t>
            </w:r>
            <w:r>
              <w:rPr>
                <w:rFonts w:ascii="Consolas" w:hAnsi="Consolas"/>
                <w:color w:val="17324D"/>
                <w:sz w:val="18"/>
              </w:rPr>
              <w:t>sha256:0ae6c4c57d2564f83929aec844bb54be5e6bca297c1b6efc00b38074478929f8</w:t>
            </w:r>
            <w:r>
              <w:rPr>
                <w:sz w:val="18"/>
              </w:rPr>
              <w:t xml:space="preserve"> und arm64-Identität </w:t>
            </w:r>
            <w:r>
              <w:rPr>
                <w:rFonts w:ascii="Consolas" w:hAnsi="Consolas"/>
                <w:color w:val="17324D"/>
                <w:sz w:val="18"/>
              </w:rPr>
              <w:t>sha256:7527599ee25d47a9475f60df763e479ce62de205cd8dd7d89737f712c5068d70</w:t>
            </w:r>
            <w:r>
              <w:rPr>
                <w:sz w:val="18"/>
              </w:rPr>
              <w:t xml:space="preserve">; jeweils 97 Pakete und Docker Scout 0 kritisch/0 hoch/0 mittel/0 niedrig; SPDX-SBOMs neu erzeugt; beide lokal mit schreibgeschütztem Dateisystem, UID/GID </w:t>
            </w:r>
            <w:r>
              <w:rPr>
                <w:rFonts w:ascii="Consolas" w:hAnsi="Consolas"/>
                <w:color w:val="17324D"/>
                <w:sz w:val="18"/>
              </w:rPr>
              <w:t>10001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7324D"/>
                <w:sz w:val="18"/>
              </w:rPr>
              <w:t>no-new-privileges</w:t>
            </w:r>
            <w:r>
              <w:rPr>
                <w:sz w:val="18"/>
              </w:rPr>
              <w:t>, Authentifizierungsablehnung 401 sowie genau K1 bis K5 ohne Demos bestanden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7917F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Arm64 lief über QEMU und meldete </w:t>
            </w:r>
            <w:r>
              <w:rPr>
                <w:rFonts w:ascii="Consolas" w:hAnsi="Consolas"/>
                <w:color w:val="17324D"/>
                <w:sz w:val="18"/>
              </w:rPr>
              <w:t>aarch64</w:t>
            </w:r>
            <w:r>
              <w:rPr>
                <w:sz w:val="18"/>
              </w:rPr>
              <w:t>, nicht auf echter Nvidia-Hardware. Die Identitäten belegen den aktuellen lokalen Quellstand; nach jeder relevanten Änderung Images/SBOMs neu bauen und betroffene Prüfungen wiederholen. Keine Produktionsfreigabe ableiten</w:t>
            </w:r>
          </w:p>
        </w:tc>
      </w:tr>
      <w:tr w:rsidR="0078161E" w14:paraId="13636FA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98891" w14:textId="77777777" w:rsidR="0078161E" w:rsidRDefault="009A16D9">
            <w:pPr>
              <w:spacing w:after="0"/>
            </w:pPr>
            <w:r>
              <w:rPr>
                <w:sz w:val="18"/>
              </w:rPr>
              <w:t>Mutationen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8DD92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Externe Writes sind </w:t>
            </w:r>
            <w:r>
              <w:rPr>
                <w:rFonts w:ascii="Consolas" w:hAnsi="Consolas"/>
                <w:color w:val="17324D"/>
                <w:sz w:val="18"/>
              </w:rPr>
              <w:t>false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8FB0A" w14:textId="77777777" w:rsidR="0078161E" w:rsidRDefault="009A16D9">
            <w:pPr>
              <w:spacing w:after="0"/>
            </w:pPr>
            <w:r>
              <w:rPr>
                <w:sz w:val="18"/>
              </w:rPr>
              <w:t>Korrekte sichere Sperre; beibehalten</w:t>
            </w:r>
          </w:p>
        </w:tc>
      </w:tr>
      <w:tr w:rsidR="0078161E" w14:paraId="5099EDC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FE670" w14:textId="77777777" w:rsidR="0078161E" w:rsidRDefault="009A16D9">
            <w:pPr>
              <w:spacing w:after="0"/>
            </w:pPr>
            <w:r>
              <w:rPr>
                <w:sz w:val="18"/>
              </w:rPr>
              <w:t>Live-Contentdaten, zuletzt beobachtet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83613" w14:textId="77777777" w:rsidR="0078161E" w:rsidRDefault="009A16D9">
            <w:pPr>
              <w:spacing w:after="0"/>
            </w:pPr>
            <w:r>
              <w:rPr>
                <w:sz w:val="18"/>
              </w:rPr>
              <w:t>Genau K1 bis K5; elf Nicht-Demo-Zustände; fünf W29-Entwürfe mit lokaler-Qwen-Provenienz; K4 braucht Belege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F3325" w14:textId="77777777" w:rsidR="0078161E" w:rsidRDefault="009A16D9">
            <w:pPr>
              <w:spacing w:after="0"/>
            </w:pPr>
            <w:r>
              <w:rPr>
                <w:sz w:val="18"/>
              </w:rPr>
              <w:t>Nicht mit isolierten Kandidaten-/Evaluatorläufen verwechseln; Daten erhalten, frisch sichern und keine Green-Aussage ableiten</w:t>
            </w:r>
          </w:p>
        </w:tc>
      </w:tr>
      <w:tr w:rsidR="0078161E" w14:paraId="4DA000D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3D53E" w14:textId="77777777" w:rsidR="0078161E" w:rsidRDefault="009A16D9">
            <w:pPr>
              <w:spacing w:after="0"/>
            </w:pPr>
            <w:r>
              <w:rPr>
                <w:sz w:val="18"/>
              </w:rPr>
              <w:t>Trenddaten in Produktion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87F39" w14:textId="77777777" w:rsidR="0078161E" w:rsidRDefault="009A16D9">
            <w:pPr>
              <w:spacing w:after="0"/>
            </w:pPr>
            <w:r>
              <w:rPr>
                <w:sz w:val="18"/>
              </w:rPr>
              <w:t>Nur QA-/Testläufe, keine aktuelle freigabefähige K1-bis-K5-Recherche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55D11" w14:textId="77777777" w:rsidR="0078161E" w:rsidRDefault="009A16D9">
            <w:pPr>
              <w:spacing w:after="0"/>
            </w:pPr>
            <w:r>
              <w:rPr>
                <w:sz w:val="18"/>
              </w:rPr>
              <w:t>Keine aktuelle Trendaussage zulässig</w:t>
            </w:r>
          </w:p>
        </w:tc>
      </w:tr>
      <w:tr w:rsidR="0078161E" w14:paraId="427F11A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DCDCB" w14:textId="77777777" w:rsidR="0078161E" w:rsidRDefault="009A16D9">
            <w:pPr>
              <w:spacing w:after="0"/>
            </w:pPr>
            <w:r>
              <w:rPr>
                <w:sz w:val="18"/>
              </w:rPr>
              <w:t>Isolierte Recherche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C9E5D" w14:textId="77777777" w:rsidR="0078161E" w:rsidRDefault="009A16D9">
            <w:pPr>
              <w:spacing w:after="0"/>
            </w:pPr>
            <w:r>
              <w:rPr>
                <w:sz w:val="18"/>
              </w:rPr>
              <w:t>Historischer K1-bis-K5-Lauf: neun zitierte Treffer, je Gegenstand eine Domain. Neuester K1-Lauf: vier Domains für eine Idee, aber null vertrauenswürdige datierte Quellen im Zeitraum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449C5" w14:textId="77777777" w:rsidR="0078161E" w:rsidRDefault="009A16D9">
            <w:pPr>
              <w:spacing w:after="0"/>
            </w:pPr>
            <w:r>
              <w:rPr>
                <w:sz w:val="18"/>
              </w:rPr>
              <w:t>Beide Ergebnisse korrekt blockiert; für Grün sind je Gegenstand zwei unabhängige Domains und eine aktuelle datierte Quelle nötig</w:t>
            </w:r>
          </w:p>
        </w:tc>
      </w:tr>
      <w:tr w:rsidR="0078161E" w14:paraId="1F9B12AF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56D6B" w14:textId="77777777" w:rsidR="0078161E" w:rsidRDefault="009A16D9">
            <w:pPr>
              <w:spacing w:after="0"/>
            </w:pPr>
            <w:r>
              <w:rPr>
                <w:sz w:val="18"/>
              </w:rPr>
              <w:t>n8n Edge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3605C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LAN </w:t>
            </w:r>
            <w:r>
              <w:rPr>
                <w:rFonts w:ascii="Consolas" w:hAnsi="Consolas"/>
                <w:color w:val="17324D"/>
                <w:sz w:val="18"/>
              </w:rPr>
              <w:t>:15678</w:t>
            </w:r>
            <w:r>
              <w:rPr>
                <w:sz w:val="18"/>
              </w:rPr>
              <w:t xml:space="preserve"> liefert 502; Proxy hält veraltete Container-IP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495FF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Proxy-/Namensauflösung korrigieren und neu prüfen</w:t>
            </w:r>
          </w:p>
        </w:tc>
      </w:tr>
      <w:tr w:rsidR="0078161E" w14:paraId="16F604B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87C26" w14:textId="77777777" w:rsidR="0078161E" w:rsidRDefault="009A16D9">
            <w:pPr>
              <w:spacing w:after="0"/>
            </w:pPr>
            <w:r>
              <w:rPr>
                <w:sz w:val="18"/>
              </w:rPr>
              <w:t>n8n Runtime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F7699" w14:textId="77777777" w:rsidR="0078161E" w:rsidRDefault="009A16D9">
            <w:pPr>
              <w:spacing w:after="0"/>
            </w:pPr>
            <w:r>
              <w:rPr>
                <w:sz w:val="18"/>
              </w:rPr>
              <w:t>Zuletzt live Version 2.29.10 mit anderem Digest; 13 Workflows, davon 11 aktiv und 2 inaktiv. Der geprüfte Migrationskandidat pinnt dagegen 2.29.9 (</w:t>
            </w:r>
            <w:r>
              <w:rPr>
                <w:rFonts w:ascii="Consolas" w:hAnsi="Consolas"/>
                <w:color w:val="17324D"/>
                <w:sz w:val="18"/>
              </w:rPr>
              <w:t>e0d959…</w:t>
            </w:r>
            <w:r>
              <w:rPr>
                <w:sz w:val="18"/>
              </w:rPr>
              <w:t>)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5BFA5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eine exakte Version/Digest freigeben; Tombstone fälschlich aktiv, Retention-Workflow fehlt, Wahrheitsflags falsch</w:t>
            </w:r>
          </w:p>
        </w:tc>
      </w:tr>
      <w:tr w:rsidR="0078161E" w14:paraId="234C9A7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FD045" w14:textId="77777777" w:rsidR="0078161E" w:rsidRDefault="009A16D9">
            <w:pPr>
              <w:spacing w:after="0"/>
            </w:pPr>
            <w:r>
              <w:rPr>
                <w:sz w:val="18"/>
              </w:rPr>
              <w:t>TLS/Identität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5E792" w14:textId="77777777" w:rsidR="0078161E" w:rsidRDefault="009A16D9">
            <w:pPr>
              <w:spacing w:after="0"/>
            </w:pPr>
            <w:r>
              <w:rPr>
                <w:sz w:val="18"/>
              </w:rPr>
              <w:t>CA, Zertifikat, Schlüssel, htpasswd, namentliche Konten und read-only n8n-API-Key fehlen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1934C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Material sicher bereitstellen, Rechte und persönliche Konten prüfen</w:t>
            </w:r>
          </w:p>
        </w:tc>
      </w:tr>
      <w:tr w:rsidR="0078161E" w14:paraId="6660F18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F52A6" w14:textId="77777777" w:rsidR="0078161E" w:rsidRDefault="009A16D9">
            <w:pPr>
              <w:spacing w:after="0"/>
            </w:pPr>
            <w:r>
              <w:rPr>
                <w:sz w:val="18"/>
              </w:rPr>
              <w:t>Lokale KI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28EB5" w14:textId="77777777" w:rsidR="0078161E" w:rsidRDefault="009A16D9">
            <w:pPr>
              <w:spacing w:after="0"/>
            </w:pPr>
            <w:r>
              <w:rPr>
                <w:sz w:val="18"/>
              </w:rPr>
              <w:t>Vor dem Verbindungsverlust erzeugte ein isolierter Kandidat über Qwen auf Nvidia-2 echte strukturierte K1-bis-K5-Entwürfe und bestand kontrollierte Qualitätsrevisionen; aktuell nicht erreichbar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99EE1" w14:textId="77777777" w:rsidR="0078161E" w:rsidRDefault="009A16D9">
            <w:pPr>
              <w:spacing w:after="0"/>
            </w:pPr>
            <w:r>
              <w:rPr>
                <w:sz w:val="18"/>
              </w:rPr>
              <w:t>Historische Provenienz bewahren; Verbindung, echte Nvidia-ARM64-Ausführung und Abhängigkeitspfad am exakten finalen Artefakt erneut prüfen. Lokales QEMU ersetzt diese Abnahme nicht</w:t>
            </w:r>
          </w:p>
        </w:tc>
      </w:tr>
      <w:tr w:rsidR="0078161E" w14:paraId="3CB6D5A3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DE4EA" w14:textId="77777777" w:rsidR="0078161E" w:rsidRDefault="009A16D9">
            <w:pPr>
              <w:spacing w:after="0"/>
            </w:pPr>
            <w:r>
              <w:rPr>
                <w:sz w:val="18"/>
              </w:rPr>
              <w:t>ComfyUI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3B2F0" w14:textId="77777777" w:rsidR="0078161E" w:rsidRDefault="009A16D9">
            <w:pPr>
              <w:spacing w:after="0"/>
            </w:pPr>
            <w:r>
              <w:rPr>
                <w:sz w:val="18"/>
              </w:rPr>
              <w:t>Isolierter Nvidia-2-FLUX-Kandidat hat einen echten API-Lauf mit strikt dekodiertem 512×512-Ergebnis und gebundenen Modell-/Runtime-/Workflow-Hashes bestanden; Produktion blieb unverändert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45112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Technisch qualifiziert, aber nicht release-freigegeben:</w:t>
            </w:r>
            <w:r>
              <w:rPr>
                <w:sz w:val="18"/>
              </w:rPr>
              <w:t xml:space="preserve"> namentliche Sichtentscheidung und Lizenzbestätigung fehlen</w:t>
            </w:r>
          </w:p>
        </w:tc>
      </w:tr>
      <w:tr w:rsidR="0078161E" w14:paraId="6AFAA2E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EAD99" w14:textId="77777777" w:rsidR="0078161E" w:rsidRDefault="009A16D9">
            <w:pPr>
              <w:spacing w:after="0"/>
            </w:pPr>
            <w:r>
              <w:rPr>
                <w:sz w:val="18"/>
              </w:rPr>
              <w:t>SearxNG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6A931" w14:textId="77777777" w:rsidR="0078161E" w:rsidRDefault="009A16D9">
            <w:pPr>
              <w:spacing w:after="0"/>
            </w:pPr>
            <w:r>
              <w:rPr>
                <w:sz w:val="18"/>
              </w:rPr>
              <w:t>Vor dem Verbindungsverlust erfolgreich verwendet; aktuelle Erreichbarkeit nicht bestätigt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571C6" w14:textId="77777777" w:rsidR="0078161E" w:rsidRDefault="009A16D9">
            <w:pPr>
              <w:spacing w:after="0"/>
            </w:pPr>
            <w:r>
              <w:rPr>
                <w:sz w:val="18"/>
              </w:rPr>
              <w:t>Adapterfunktion historisch belegt; jüngster K1-Lauf bestand die Domain-, aber nicht die Datumsgrenze und ist nicht freigabefähig</w:t>
            </w:r>
          </w:p>
        </w:tc>
      </w:tr>
      <w:tr w:rsidR="0078161E" w14:paraId="7A6EAEC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7656F" w14:textId="77777777" w:rsidR="0078161E" w:rsidRDefault="009A16D9">
            <w:pPr>
              <w:spacing w:after="0"/>
            </w:pPr>
            <w:r>
              <w:rPr>
                <w:sz w:val="18"/>
              </w:rPr>
              <w:t>Firecrawl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B291E" w14:textId="77777777" w:rsidR="0078161E" w:rsidRDefault="009A16D9">
            <w:pPr>
              <w:spacing w:after="0"/>
            </w:pPr>
            <w:r>
              <w:rPr>
                <w:sz w:val="18"/>
              </w:rPr>
              <w:t>Kein lokaler Dienst nachgewiesen; Cloud-Key fehlt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53CEA" w14:textId="77777777" w:rsidR="0078161E" w:rsidRDefault="009A16D9">
            <w:pPr>
              <w:spacing w:after="0"/>
            </w:pPr>
            <w:r>
              <w:rPr>
                <w:sz w:val="18"/>
              </w:rPr>
              <w:t>Optionaler Adapter nicht verfügbar; nicht als aktiv anzeigen</w:t>
            </w:r>
          </w:p>
        </w:tc>
      </w:tr>
      <w:tr w:rsidR="0078161E" w14:paraId="509AF3C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3027A" w14:textId="77777777" w:rsidR="0078161E" w:rsidRDefault="009A16D9">
            <w:pPr>
              <w:spacing w:after="0"/>
            </w:pPr>
            <w:r>
              <w:rPr>
                <w:sz w:val="18"/>
              </w:rPr>
              <w:t>Postiz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2A636" w14:textId="77777777" w:rsidR="0078161E" w:rsidRDefault="009A16D9">
            <w:pPr>
              <w:spacing w:after="0"/>
            </w:pPr>
            <w:r>
              <w:rPr>
                <w:sz w:val="18"/>
              </w:rPr>
              <w:t>Vertrag/Credentials nicht release-qualifiziert; Registrierung offen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F3FAF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Sicherheitsblocker für externe Übergabe</w:t>
            </w:r>
          </w:p>
        </w:tc>
      </w:tr>
      <w:tr w:rsidR="0078161E" w14:paraId="523EAF5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776B4" w14:textId="77777777" w:rsidR="0078161E" w:rsidRDefault="009A16D9">
            <w:pPr>
              <w:spacing w:after="0"/>
            </w:pPr>
            <w:r>
              <w:rPr>
                <w:sz w:val="18"/>
              </w:rPr>
              <w:t>Twenty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1CDED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Version 2.20.0 aus mutable </w:t>
            </w:r>
            <w:r>
              <w:rPr>
                <w:rFonts w:ascii="Consolas" w:hAnsi="Consolas"/>
                <w:color w:val="17324D"/>
                <w:sz w:val="18"/>
              </w:rPr>
              <w:t>latest</w:t>
            </w:r>
            <w:r>
              <w:rPr>
                <w:sz w:val="18"/>
              </w:rPr>
              <w:t>; Drift zur Sollfassung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5E494" w14:textId="77777777" w:rsidR="0078161E" w:rsidRDefault="009A16D9">
            <w:pPr>
              <w:spacing w:after="0"/>
            </w:pPr>
            <w:r>
              <w:rPr>
                <w:sz w:val="18"/>
              </w:rPr>
              <w:t>Keine Produktionswrites; unveränderlichen Digest qualifizieren</w:t>
            </w:r>
          </w:p>
        </w:tc>
      </w:tr>
      <w:tr w:rsidR="0078161E" w14:paraId="0B8FC22B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8C769" w14:textId="77777777" w:rsidR="0078161E" w:rsidRDefault="009A16D9">
            <w:pPr>
              <w:spacing w:after="0"/>
            </w:pPr>
            <w:r>
              <w:rPr>
                <w:sz w:val="18"/>
              </w:rPr>
              <w:t>Mautic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6F332" w14:textId="77777777" w:rsidR="0078161E" w:rsidRDefault="009A16D9">
            <w:pPr>
              <w:spacing w:after="0"/>
            </w:pPr>
            <w:r>
              <w:rPr>
                <w:sz w:val="18"/>
              </w:rPr>
              <w:t>Installer endet HTTP 500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C75CB" w14:textId="77777777" w:rsidR="0078161E" w:rsidRDefault="009A16D9">
            <w:pPr>
              <w:spacing w:after="0"/>
            </w:pPr>
            <w:r>
              <w:rPr>
                <w:sz w:val="18"/>
              </w:rPr>
              <w:t>Nicht betriebsbereit; keine CRM-Integration aktivieren</w:t>
            </w:r>
          </w:p>
        </w:tc>
      </w:tr>
      <w:tr w:rsidR="0078161E" w14:paraId="104A266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8A1CC" w14:textId="77777777" w:rsidR="0078161E" w:rsidRDefault="009A16D9"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3CF19" w14:textId="77777777" w:rsidR="0078161E" w:rsidRDefault="009A16D9">
            <w:pPr>
              <w:spacing w:after="0"/>
            </w:pPr>
            <w:r>
              <w:rPr>
                <w:sz w:val="18"/>
              </w:rPr>
              <w:t>Prometheus/Grafana gestoppt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CD091" w14:textId="77777777" w:rsidR="0078161E" w:rsidRDefault="009A16D9">
            <w:pPr>
              <w:spacing w:after="0"/>
            </w:pPr>
            <w:r>
              <w:rPr>
                <w:sz w:val="18"/>
              </w:rPr>
              <w:t>Betriebsüberwachung unvollständig</w:t>
            </w:r>
          </w:p>
        </w:tc>
      </w:tr>
      <w:tr w:rsidR="0078161E" w14:paraId="19C242C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F8A65" w14:textId="77777777" w:rsidR="0078161E" w:rsidRDefault="009A16D9">
            <w:pPr>
              <w:spacing w:after="0"/>
            </w:pPr>
            <w:r>
              <w:rPr>
                <w:sz w:val="18"/>
              </w:rPr>
              <w:t>Kimi-Cloudroute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D03C7" w14:textId="77777777" w:rsidR="0078161E" w:rsidRDefault="009A16D9">
            <w:pPr>
              <w:spacing w:after="0"/>
            </w:pPr>
            <w:r>
              <w:rPr>
                <w:sz w:val="18"/>
              </w:rPr>
              <w:t>Credential lokal konfiguriert; externe Rotation/Neuausgabe und erneute Qualifikation fehlen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6E740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Blocker für Cloudnutzung:</w:t>
            </w:r>
            <w:r>
              <w:rPr>
                <w:sz w:val="18"/>
              </w:rPr>
              <w:t xml:space="preserve"> beim Anbieter rotieren oder neu ausgeben; Fallback bis danach deaktiviert lassen</w:t>
            </w:r>
          </w:p>
        </w:tc>
      </w:tr>
      <w:tr w:rsidR="0078161E" w14:paraId="511263C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81BBD" w14:textId="77777777" w:rsidR="0078161E" w:rsidRDefault="009A16D9">
            <w:pPr>
              <w:spacing w:after="0"/>
            </w:pPr>
            <w:r>
              <w:rPr>
                <w:sz w:val="18"/>
              </w:rPr>
              <w:t>GitHub-Repository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D06E4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Öffentlich; für 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 xml:space="preserve"> ist keine Branch-Protection beziehungsweise kein Ruleset aktiv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1B84" w14:textId="77777777" w:rsidR="0078161E" w:rsidRDefault="009A16D9">
            <w:pPr>
              <w:spacing w:after="0"/>
            </w:pPr>
            <w:r>
              <w:rPr>
                <w:b/>
                <w:sz w:val="18"/>
              </w:rPr>
              <w:t>Release-Governance-Blocker:</w:t>
            </w:r>
            <w:r>
              <w:rPr>
                <w:sz w:val="18"/>
              </w:rPr>
              <w:t xml:space="preserve"> nur Pull Request, Pflicht-CI, namentliches Review und kein direkter/Force-Push</w:t>
            </w:r>
          </w:p>
        </w:tc>
      </w:tr>
      <w:tr w:rsidR="0078161E" w14:paraId="4151AF3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9C3EC" w14:textId="77777777" w:rsidR="0078161E" w:rsidRDefault="009A16D9">
            <w:pPr>
              <w:spacing w:after="0"/>
            </w:pPr>
            <w:r>
              <w:rPr>
                <w:sz w:val="18"/>
              </w:rPr>
              <w:t>Browserbilder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E0249" w14:textId="77777777" w:rsidR="0078161E" w:rsidRDefault="009A16D9">
            <w:pPr>
              <w:spacing w:after="0"/>
            </w:pPr>
            <w:r>
              <w:rPr>
                <w:sz w:val="18"/>
              </w:rPr>
              <w:t>Aktuelle Desktop-/Mobilbilder nach den UI-Korrekturen; authentifizierte Operatorabläufe und sicherer Degradationspfad bestanden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A8449" w14:textId="77777777" w:rsidR="0078161E" w:rsidRDefault="009A16D9">
            <w:pPr>
              <w:spacing w:after="0"/>
            </w:pPr>
            <w:r>
              <w:rPr>
                <w:sz w:val="18"/>
              </w:rPr>
              <w:t>Finale UI-Evidenz für den geprüften isolierten Kandidaten; kein Beleg für Produktion, TLS oder einen erfolgreichen abhängigkeitsgestützten aktuellen Trendlauf</w:t>
            </w:r>
          </w:p>
        </w:tc>
      </w:tr>
      <w:tr w:rsidR="0078161E" w14:paraId="3640AB2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BFB37" w14:textId="77777777" w:rsidR="0078161E" w:rsidRDefault="009A16D9">
            <w:pPr>
              <w:spacing w:after="0"/>
            </w:pPr>
            <w:r>
              <w:rPr>
                <w:sz w:val="18"/>
              </w:rPr>
              <w:t>Release-Archiv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16132" w14:textId="77777777" w:rsidR="0078161E" w:rsidRDefault="009A16D9">
            <w:pPr>
              <w:spacing w:after="0"/>
            </w:pPr>
            <w:r>
              <w:rPr>
                <w:sz w:val="18"/>
              </w:rPr>
              <w:t>Das finale lokale Quellarchiv für diesen dokumentierten Stand enthält 190 gesteuerte Quelldateien plus eingebettetes Inventar; externer Hash und Inventar stimmen, Pflichtdateien sind vorhanden, verbotene Laufzeit-/Secret-/Git-/Cache-/QA-Pfade fehlen und Gitleaks meldet keine Funde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A8A84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Lokales Packaging-Gate bestanden. Die maßgebliche Identität steht nur in den externen Sidecars unter </w:t>
            </w:r>
            <w:r>
              <w:rPr>
                <w:rFonts w:ascii="Consolas" w:hAnsi="Consolas"/>
                <w:color w:val="17324D"/>
                <w:sz w:val="18"/>
              </w:rPr>
              <w:t>qa_output/release/</w:t>
            </w:r>
            <w:r>
              <w:rPr>
                <w:sz w:val="18"/>
              </w:rPr>
              <w:t>, nicht selbstbezüglich in diesem Handbuch. Exakt dieses Archiv genehmigt übertragen, Zielhash prüfen und isoliert auf Nvidia bauen; jede spätere gesteuerte Änderung macht es ungültig</w:t>
            </w:r>
          </w:p>
        </w:tc>
      </w:tr>
      <w:tr w:rsidR="0078161E" w14:paraId="5C260C0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25EF7" w14:textId="77777777" w:rsidR="0078161E" w:rsidRDefault="009A16D9">
            <w:pPr>
              <w:spacing w:after="0"/>
            </w:pPr>
            <w:r>
              <w:rPr>
                <w:sz w:val="18"/>
              </w:rPr>
              <w:t>Backup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2103C" w14:textId="77777777" w:rsidR="0078161E" w:rsidRDefault="009A16D9">
            <w:pPr>
              <w:spacing w:after="0"/>
            </w:pPr>
            <w:r>
              <w:rPr>
                <w:sz w:val="18"/>
              </w:rPr>
              <w:t>Backup vom 10. Juli: 980.954.960 Bytes; 29/29 Prüfsummen gültig; nach neuen Entwürfen veraltet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593DB" w14:textId="77777777" w:rsidR="0078161E" w:rsidRDefault="009A16D9">
            <w:pPr>
              <w:spacing w:after="0"/>
            </w:pPr>
            <w:r>
              <w:rPr>
                <w:sz w:val="18"/>
              </w:rPr>
              <w:t>Frisches, verschlüsselbares Pre-Change-Backup erforderlich; Restoreprobe bleibt nötig</w:t>
            </w:r>
          </w:p>
        </w:tc>
      </w:tr>
    </w:tbl>
    <w:p w14:paraId="3AA84FB8" w14:textId="77777777" w:rsidR="0078161E" w:rsidRDefault="0078161E">
      <w:pPr>
        <w:spacing w:after="20"/>
      </w:pPr>
    </w:p>
    <w:p w14:paraId="66072440" w14:textId="77777777" w:rsidR="0078161E" w:rsidRDefault="009A16D9">
      <w:pPr>
        <w:pStyle w:val="Heading4"/>
      </w:pPr>
      <w:r>
        <w:t>Sichere Adresskonvention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7F7DAE62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6A65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Platzhalter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8DB9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</w:tr>
      <w:tr w:rsidR="0078161E" w14:paraId="2A2019C2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7E715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&lt;KONSOLEN-URL&gt;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8BF4F" w14:textId="77777777" w:rsidR="0078161E" w:rsidRDefault="009A16D9">
            <w:pPr>
              <w:spacing w:after="0"/>
            </w:pPr>
            <w:r>
              <w:rPr>
                <w:sz w:val="18"/>
              </w:rPr>
              <w:t>Freigegebener HTTPS-LAN-Endpunkt der Marketing-Konsole</w:t>
            </w:r>
          </w:p>
        </w:tc>
      </w:tr>
      <w:tr w:rsidR="0078161E" w14:paraId="5C8D6E20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8FC12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&lt;N8N-URL&gt;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B1B27" w14:textId="77777777" w:rsidR="0078161E" w:rsidRDefault="009A16D9">
            <w:pPr>
              <w:spacing w:after="0"/>
            </w:pPr>
            <w:r>
              <w:rPr>
                <w:sz w:val="18"/>
              </w:rPr>
              <w:t>Freigegebener HTTPS-LAN-Endpunkt für n8n-Administration</w:t>
            </w:r>
          </w:p>
        </w:tc>
      </w:tr>
      <w:tr w:rsidR="0078161E" w14:paraId="5F415D8A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69BFD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&lt;ADMIN-HOST&gt;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B14FF" w14:textId="77777777" w:rsidR="0078161E" w:rsidRDefault="009A16D9">
            <w:pPr>
              <w:spacing w:after="0"/>
            </w:pPr>
            <w:r>
              <w:rPr>
                <w:sz w:val="18"/>
              </w:rPr>
              <w:t>Interner Nvidia-1-Hostname aus dem geschützten Servicekatalog</w:t>
            </w:r>
          </w:p>
        </w:tc>
      </w:tr>
      <w:tr w:rsidR="0078161E" w14:paraId="24131A85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E6E57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&lt;PROJECT_ROOT&gt;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BFF6E" w14:textId="77777777" w:rsidR="0078161E" w:rsidRDefault="009A16D9">
            <w:pPr>
              <w:spacing w:after="0"/>
            </w:pPr>
            <w:r>
              <w:rPr>
                <w:sz w:val="18"/>
              </w:rPr>
              <w:t>Projektpfad aus dem geschützten Servicekatalog; das öffentliche Runbook enthält nur den Platzhalter</w:t>
            </w:r>
          </w:p>
        </w:tc>
      </w:tr>
      <w:tr w:rsidR="0078161E" w14:paraId="56083AD9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D27F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&lt;BACKUP_ROOT&gt;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261A2" w14:textId="77777777" w:rsidR="0078161E" w:rsidRDefault="009A16D9">
            <w:pPr>
              <w:spacing w:after="0"/>
            </w:pPr>
            <w:r>
              <w:rPr>
                <w:sz w:val="18"/>
              </w:rPr>
              <w:t>Geschützter Backup-Pfad außerhalb des Git-Repositories</w:t>
            </w:r>
          </w:p>
        </w:tc>
      </w:tr>
      <w:tr w:rsidR="0078161E" w14:paraId="14CEA9C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67D1D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&lt;CHANGE_ID&gt;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A72B1" w14:textId="77777777" w:rsidR="0078161E" w:rsidRDefault="009A16D9">
            <w:pPr>
              <w:spacing w:after="0"/>
            </w:pPr>
            <w:r>
              <w:rPr>
                <w:sz w:val="18"/>
              </w:rPr>
              <w:t>Genehmigte Change-/Wartungsfenster-ID</w:t>
            </w:r>
          </w:p>
        </w:tc>
      </w:tr>
    </w:tbl>
    <w:p w14:paraId="5753D09E" w14:textId="77777777" w:rsidR="0078161E" w:rsidRDefault="0078161E">
      <w:pPr>
        <w:spacing w:after="20"/>
      </w:pPr>
    </w:p>
    <w:p w14:paraId="4577265F" w14:textId="77777777" w:rsidR="0078161E" w:rsidRDefault="009A16D9">
      <w:pPr>
        <w:keepLines/>
      </w:pPr>
      <w:r>
        <w:t>Interne IP-Adressen, Benutzernamen und konkrete URL-Werte gehören in den geschützten Servicekatalog beziehungsweise das Change-Ticket, nicht in diese öffentliche Dokumentation.</w:t>
      </w:r>
    </w:p>
    <w:p w14:paraId="0707F6B6" w14:textId="77777777" w:rsidR="0078161E" w:rsidRDefault="009A16D9">
      <w:pPr>
        <w:pStyle w:val="Heading3"/>
      </w:pPr>
      <w:bookmarkStart w:id="20" w:name="_Toc234866002"/>
      <w:r>
        <w:t>14. Technischer Gesundheitscheck</w:t>
      </w:r>
      <w:bookmarkEnd w:id="20"/>
    </w:p>
    <w:p w14:paraId="579062AE" w14:textId="77777777" w:rsidR="0078161E" w:rsidRDefault="009A16D9">
      <w:pPr>
        <w:pStyle w:val="Heading4"/>
      </w:pPr>
      <w:r>
        <w:t>Arbeitsanweisung B1 – Read-only Preflight durchführen</w:t>
      </w:r>
    </w:p>
    <w:p w14:paraId="5926A0C0" w14:textId="77777777" w:rsidR="0078161E" w:rsidRDefault="009A16D9">
      <w:pPr>
        <w:keepLines/>
      </w:pPr>
      <w:r>
        <w:rPr>
          <w:b/>
        </w:rPr>
        <w:t>Verantwortlich:</w:t>
      </w:r>
      <w:r>
        <w:t xml:space="preserve"> Primärer IT-/Plattformoperator; sekundärer Operator kontrolliert</w:t>
      </w:r>
    </w:p>
    <w:p w14:paraId="39F1C309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Genehmigtes Change-/Prüfticket; persönliche SSH-Identität; verifizierter Host-Key; keine geplante Mutation; geschützter Zugriff auf Servicekatalog; sekundärer Operator informiert.</w:t>
      </w:r>
    </w:p>
    <w:p w14:paraId="0AD40F95" w14:textId="77777777" w:rsidR="0078161E" w:rsidRDefault="009A16D9">
      <w:pPr>
        <w:keepLines/>
      </w:pPr>
      <w:r>
        <w:rPr>
          <w:b/>
        </w:rPr>
        <w:t>Schritte:</w:t>
      </w:r>
    </w:p>
    <w:p w14:paraId="04667C6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Prüfen Sie Host, Uhrzeit, Uptime, Datenträger, RAM und Dockerzustand read-only.</w:t>
      </w:r>
    </w:p>
    <w:p w14:paraId="6ABF5AE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Inventarisieren Sie Container, Images, Bindings, Netzwerke und Health-Status ohne Neustart.</w:t>
      </w:r>
    </w:p>
    <w:p w14:paraId="4A0E2CF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 xml:space="preserve">Prüfen Sie Produktions- und Kandidatenendpunkte getrennt: HTTP, HTTPS, </w:t>
      </w:r>
      <w:r>
        <w:rPr>
          <w:rFonts w:ascii="Consolas" w:hAnsi="Consolas"/>
          <w:color w:val="17324D"/>
          <w:sz w:val="18"/>
        </w:rPr>
        <w:t>/session</w:t>
      </w:r>
      <w:r>
        <w:t xml:space="preserve">, </w:t>
      </w:r>
      <w:r>
        <w:rPr>
          <w:rFonts w:ascii="Consolas" w:hAnsi="Consolas"/>
          <w:color w:val="17324D"/>
          <w:sz w:val="18"/>
        </w:rPr>
        <w:t>/healthz</w:t>
      </w:r>
      <w:r>
        <w:t xml:space="preserve">, </w:t>
      </w:r>
      <w:r>
        <w:rPr>
          <w:rFonts w:ascii="Consolas" w:hAnsi="Consolas"/>
          <w:color w:val="17324D"/>
          <w:sz w:val="18"/>
        </w:rPr>
        <w:t>/readyz</w:t>
      </w:r>
      <w:r>
        <w:t xml:space="preserve"> und Sicherheitsheader.</w:t>
      </w:r>
    </w:p>
    <w:p w14:paraId="1CDF3D7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Sie, dass Raw-Ports nur an Loopback gebunden sind und LAN-Zugriff ausschließlich über den geschützten Proxy erfolgt.</w:t>
      </w:r>
    </w:p>
    <w:p w14:paraId="3B46F51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externe Schreibflags, Mutationsauthentifizierung und Actor-Attestation. Secrets nur auf Existenz, Eigentümer, Modus und Mindestlänge prüfen; niemals ausgeben.</w:t>
      </w:r>
    </w:p>
    <w:p w14:paraId="2C35904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Qwen, SearxNG, Firecrawl, ComfyUI, Postiz, Twenty, Mautic und Observability getrennt nach konfiguriert, erreichbar, erfolgreich verwendet und release-qualifiziert.</w:t>
      </w:r>
    </w:p>
    <w:p w14:paraId="1DEBF51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Prüfen Sie n8n read-only gegen das exakte Manifest aus Abschnitt 15.</w:t>
      </w:r>
    </w:p>
    <w:p w14:paraId="00264748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8. </w:t>
      </w:r>
      <w:r>
        <w:t>Prüfen Sie Backupmanifest und Archivhash; führen Sie keine produktive Änderung aus.</w:t>
      </w:r>
    </w:p>
    <w:p w14:paraId="5789330D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Datiertes, sanitisiertes Istbild mit klaren Pass/Fail-Gates und ohne Systemänderung.</w:t>
      </w:r>
    </w:p>
    <w:p w14:paraId="457865C5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Host-Key ändert sich; Zielhost unklar; Befehl würde schreiben/restarten; Secret könnte ausgegeben werden; Datenpfad oder Volume nicht eindeutig; Proxy zeigt auf unerwarteten Tenant/Container; Backupintegrität fehlerhaft.</w:t>
      </w:r>
    </w:p>
    <w:p w14:paraId="36E51BF2" w14:textId="77777777" w:rsidR="0078161E" w:rsidRDefault="009A16D9">
      <w:pPr>
        <w:keepLines/>
      </w:pPr>
      <w:r>
        <w:rPr>
          <w:b/>
        </w:rPr>
        <w:t>Nachweis:</w:t>
      </w:r>
      <w:r>
        <w:t xml:space="preserve"> Change-ID, Operatoren, Start/Ende, Host-Fingerprintreferenz, Container-/Image-Digests, Endpointstatus, Header, n8n-Manifestvergleich, Backuphashstatus und Ressourcenwerte – sanitisiert.</w:t>
      </w:r>
    </w:p>
    <w:p w14:paraId="0E6DE38A" w14:textId="77777777" w:rsidR="0078161E" w:rsidRDefault="009A16D9">
      <w:pPr>
        <w:keepLines/>
      </w:pPr>
      <w:r>
        <w:rPr>
          <w:b/>
        </w:rPr>
        <w:t>Eskalation:</w:t>
      </w:r>
      <w:r>
        <w:t xml:space="preserve"> Incident-Leitung bei Sicherheits-/Datenverdacht; Service Owner bei Drift; Change-Verantwortung bei jedem Blocker.</w:t>
      </w:r>
    </w:p>
    <w:p w14:paraId="28BEE9B2" w14:textId="77777777" w:rsidR="0078161E" w:rsidRDefault="009A16D9">
      <w:pPr>
        <w:pStyle w:val="Heading4"/>
      </w:pPr>
      <w:r>
        <w:t>Minimale Admin-Ampel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161E" w14:paraId="03ACC4E2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80CD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Ampel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21A6F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Bedingung</w:t>
            </w:r>
          </w:p>
        </w:tc>
      </w:tr>
      <w:tr w:rsidR="0078161E" w14:paraId="2DFC12B3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BA31" w14:textId="77777777" w:rsidR="0078161E" w:rsidRDefault="009A16D9">
            <w:pPr>
              <w:spacing w:after="0"/>
            </w:pPr>
            <w:r>
              <w:rPr>
                <w:sz w:val="18"/>
              </w:rPr>
              <w:t>Grün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8A419" w14:textId="77777777" w:rsidR="0078161E" w:rsidRDefault="009A16D9">
            <w:pPr>
              <w:spacing w:after="0"/>
            </w:pPr>
            <w:r>
              <w:rPr>
                <w:sz w:val="18"/>
              </w:rPr>
              <w:t>Sämtliche Release-Gates bestanden, exakte Artefakte identifiziert, Rollback verfügbar, keine offene Hoch-/Mittelabweichung</w:t>
            </w:r>
          </w:p>
        </w:tc>
      </w:tr>
      <w:tr w:rsidR="0078161E" w14:paraId="5360D53E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618AC" w14:textId="77777777" w:rsidR="0078161E" w:rsidRDefault="009A16D9">
            <w:pPr>
              <w:spacing w:after="0"/>
            </w:pPr>
            <w:r>
              <w:rPr>
                <w:sz w:val="18"/>
              </w:rPr>
              <w:t>Gelb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D486F" w14:textId="77777777" w:rsidR="0078161E" w:rsidRDefault="009A16D9">
            <w:pPr>
              <w:spacing w:after="0"/>
            </w:pPr>
            <w:r>
              <w:rPr>
                <w:sz w:val="18"/>
              </w:rPr>
              <w:t>Nichtkritische Teilfunktion degradiert, Kernbetrieb sicher und explizit freigegeben; Einschränkung sichtbar dokumentiert</w:t>
            </w:r>
          </w:p>
        </w:tc>
      </w:tr>
      <w:tr w:rsidR="0078161E" w14:paraId="0ABD4904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17C5F" w14:textId="77777777" w:rsidR="0078161E" w:rsidRDefault="009A16D9">
            <w:pPr>
              <w:spacing w:after="0"/>
            </w:pPr>
            <w:r>
              <w:rPr>
                <w:sz w:val="18"/>
              </w:rPr>
              <w:t>Rot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D21FB" w14:textId="77777777" w:rsidR="0078161E" w:rsidRDefault="009A16D9">
            <w:pPr>
              <w:spacing w:after="0"/>
            </w:pPr>
            <w:r>
              <w:rPr>
                <w:sz w:val="18"/>
              </w:rPr>
              <w:t>TLS/Identität, Mutation, Datenintegrität, n8n-Manifest, kritische Abhängigkeit, Backup oder Rollback nicht nachgewiesen</w:t>
            </w:r>
          </w:p>
        </w:tc>
      </w:tr>
    </w:tbl>
    <w:p w14:paraId="1AA6E616" w14:textId="77777777" w:rsidR="0078161E" w:rsidRDefault="0078161E">
      <w:pPr>
        <w:spacing w:after="20"/>
      </w:pPr>
    </w:p>
    <w:p w14:paraId="0FD5A659" w14:textId="77777777" w:rsidR="0078161E" w:rsidRDefault="009A16D9">
      <w:pPr>
        <w:keepLines/>
      </w:pPr>
      <w:r>
        <w:t xml:space="preserve">Der aktuelle Livezustand ist </w:t>
      </w:r>
      <w:r>
        <w:rPr>
          <w:b/>
        </w:rPr>
        <w:t>rot</w:t>
      </w:r>
      <w:r>
        <w:t>.</w:t>
      </w:r>
    </w:p>
    <w:p w14:paraId="125B5B55" w14:textId="77777777" w:rsidR="0078161E" w:rsidRDefault="009A16D9">
      <w:pPr>
        <w:pStyle w:val="Heading3"/>
      </w:pPr>
      <w:bookmarkStart w:id="21" w:name="_Toc234866003"/>
      <w:r>
        <w:t>15. Exaktes n8n-Manifest</w:t>
      </w:r>
      <w:bookmarkEnd w:id="21"/>
    </w:p>
    <w:p w14:paraId="55CB8BCB" w14:textId="77777777" w:rsidR="0078161E" w:rsidRDefault="009A16D9">
      <w:pPr>
        <w:keepLines/>
      </w:pPr>
      <w:r>
        <w:t xml:space="preserve">Der maschinenlesbare Sollzustand steht in </w:t>
      </w:r>
      <w:hyperlink r:id="rId19">
        <w:r>
          <w:rPr>
            <w:color w:val="167D86"/>
            <w:u w:val="single"/>
          </w:rPr>
          <w:t>`scripts/release_acceptance.py`</w:t>
        </w:r>
      </w:hyperlink>
      <w:r>
        <w:t xml:space="preserve">. Ein Workflow muss mit der stabilen ID </w:t>
      </w:r>
      <w:r>
        <w:rPr>
          <w:b/>
        </w:rPr>
        <w:t>genau einmal</w:t>
      </w:r>
      <w:r>
        <w:t xml:space="preserve"> vorkommen und exakt den angegebenen Aktivzustand besitzen. Dateiflag und Umgebungsvariable sind keine Live-Beweise; maßgeblich ist die read-only n8n-API nach Import, Credential-Bindung, Publikation und Neustart.</w:t>
      </w:r>
    </w:p>
    <w:p w14:paraId="7CBEC242" w14:textId="77777777" w:rsidR="0078161E" w:rsidRDefault="009A16D9">
      <w:pPr>
        <w:pStyle w:val="Heading4"/>
      </w:pPr>
      <w:r>
        <w:t>Muss genau einmal aktiv sein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47B77C9C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F642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2D21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Stabile ID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36C1D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Versionierte Datei</w:t>
            </w:r>
          </w:p>
        </w:tc>
      </w:tr>
      <w:tr w:rsidR="0078161E" w14:paraId="652A336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4520C" w14:textId="77777777" w:rsidR="0078161E" w:rsidRDefault="009A16D9">
            <w:pPr>
              <w:spacing w:after="0"/>
            </w:pPr>
            <w:r>
              <w:rPr>
                <w:sz w:val="18"/>
              </w:rPr>
              <w:t>Manuelle Content-Aufnahme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C8D59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lYfpV4r4oeEzPtuO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753E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manual-content-intake.json</w:t>
            </w:r>
          </w:p>
        </w:tc>
      </w:tr>
      <w:tr w:rsidR="0078161E" w14:paraId="2CEA695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2237A" w14:textId="77777777" w:rsidR="0078161E" w:rsidRDefault="009A16D9">
            <w:pPr>
              <w:spacing w:after="0"/>
            </w:pPr>
            <w:r>
              <w:rPr>
                <w:sz w:val="18"/>
              </w:rPr>
              <w:t>Integrationsgesundheit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7AFE0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Psaft2cYujD42MAs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2F2D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integration-health.json</w:t>
            </w:r>
          </w:p>
        </w:tc>
      </w:tr>
      <w:tr w:rsidR="0078161E" w14:paraId="533BF825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6E1AD" w14:textId="77777777" w:rsidR="0078161E" w:rsidRDefault="009A16D9">
            <w:pPr>
              <w:spacing w:after="0"/>
            </w:pPr>
            <w:r>
              <w:rPr>
                <w:sz w:val="18"/>
              </w:rPr>
              <w:t>Wöchentliche Planung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C8BDB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GqGVw06F64o7rvjI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E1A8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weekly-planning.json</w:t>
            </w:r>
          </w:p>
        </w:tc>
      </w:tr>
      <w:tr w:rsidR="0078161E" w14:paraId="1960B54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B7424" w14:textId="77777777" w:rsidR="0078161E" w:rsidRDefault="009A16D9">
            <w:pPr>
              <w:spacing w:after="0"/>
            </w:pPr>
            <w:r>
              <w:rPr>
                <w:sz w:val="18"/>
              </w:rPr>
              <w:t>Verifizierte Trendrecherche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3549B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WMCTrendResearch01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19BBE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trend-research-intake.json</w:t>
            </w:r>
          </w:p>
        </w:tc>
      </w:tr>
      <w:tr w:rsidR="0078161E" w14:paraId="56CAE41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6EB9D" w14:textId="77777777" w:rsidR="0078161E" w:rsidRDefault="009A16D9">
            <w:pPr>
              <w:spacing w:after="0"/>
            </w:pPr>
            <w:r>
              <w:rPr>
                <w:sz w:val="18"/>
              </w:rPr>
              <w:t>Analytics-Fälligkeit 72 Stunden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9ADD1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eTZSmmzKe6dJ1knR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E0537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analytics-72h.json</w:t>
            </w:r>
          </w:p>
        </w:tc>
      </w:tr>
      <w:tr w:rsidR="0078161E" w14:paraId="3153DFF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7A1C" w14:textId="77777777" w:rsidR="0078161E" w:rsidRDefault="009A16D9">
            <w:pPr>
              <w:spacing w:after="0"/>
            </w:pPr>
            <w:r>
              <w:rPr>
                <w:sz w:val="18"/>
              </w:rPr>
              <w:t>Analytics-Fälligkeit 7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254A4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WMCAnalytics7d01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61AED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analytics-7d.json</w:t>
            </w:r>
          </w:p>
        </w:tc>
      </w:tr>
      <w:tr w:rsidR="0078161E" w14:paraId="222AFAE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42041" w14:textId="77777777" w:rsidR="0078161E" w:rsidRDefault="009A16D9">
            <w:pPr>
              <w:spacing w:after="0"/>
            </w:pPr>
            <w:r>
              <w:rPr>
                <w:sz w:val="18"/>
              </w:rPr>
              <w:t>Analytics-Fälligkeit 14 Tage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64C8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WMCAnalytics14d1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54093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analytics-14d.json</w:t>
            </w:r>
          </w:p>
        </w:tc>
      </w:tr>
      <w:tr w:rsidR="0078161E" w14:paraId="34FBA76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75B68" w14:textId="77777777" w:rsidR="0078161E" w:rsidRDefault="009A16D9">
            <w:pPr>
              <w:spacing w:after="0"/>
            </w:pPr>
            <w:r>
              <w:rPr>
                <w:sz w:val="18"/>
              </w:rPr>
              <w:t>Analytics-Fälligkeit 30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AA488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WMCAnalytics30d1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6E9FE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analytics-30d.json</w:t>
            </w:r>
          </w:p>
        </w:tc>
      </w:tr>
    </w:tbl>
    <w:p w14:paraId="3551734E" w14:textId="77777777" w:rsidR="0078161E" w:rsidRDefault="0078161E">
      <w:pPr>
        <w:spacing w:after="20"/>
      </w:pPr>
    </w:p>
    <w:p w14:paraId="10C15839" w14:textId="77777777" w:rsidR="0078161E" w:rsidRDefault="009A16D9">
      <w:pPr>
        <w:pStyle w:val="Heading4"/>
      </w:pPr>
      <w:r>
        <w:t>Muss genau einmal inaktiv sein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78FFC41E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230D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963EE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Stabile ID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B6C89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78161E" w14:paraId="2370E4D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3B8F3" w14:textId="77777777" w:rsidR="0078161E" w:rsidRDefault="009A16D9">
            <w:pPr>
              <w:spacing w:after="0"/>
            </w:pPr>
            <w:r>
              <w:rPr>
                <w:sz w:val="18"/>
              </w:rPr>
              <w:t>Ehemaliger Shared-Token-Freigabewebhook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AF41B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5OzpL9oBMR8gpSJA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381A2" w14:textId="77777777" w:rsidR="0078161E" w:rsidRDefault="009A16D9">
            <w:pPr>
              <w:spacing w:after="0"/>
            </w:pPr>
            <w:r>
              <w:rPr>
                <w:sz w:val="18"/>
              </w:rPr>
              <w:t>Freigabe gehört ausschließlich in die authentifizierte Konsole</w:t>
            </w:r>
          </w:p>
        </w:tc>
      </w:tr>
      <w:tr w:rsidR="0078161E" w14:paraId="13AE54B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6EBE9" w14:textId="77777777" w:rsidR="0078161E" w:rsidRDefault="009A16D9">
            <w:pPr>
              <w:spacing w:after="0"/>
            </w:pPr>
            <w:r>
              <w:rPr>
                <w:sz w:val="18"/>
              </w:rPr>
              <w:t>Gestaffelte lokale Lead-Anonymisierung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51625" w14:textId="77777777" w:rsidR="0078161E" w:rsidRDefault="009A16D9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WMCLeadRetention01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74BD" w14:textId="77777777" w:rsidR="0078161E" w:rsidRDefault="009A16D9">
            <w:pPr>
              <w:spacing w:after="0"/>
            </w:pPr>
            <w:r>
              <w:rPr>
                <w:sz w:val="18"/>
              </w:rPr>
              <w:t>Separater, noch nicht freigegebener Datenschutz-Release</w:t>
            </w:r>
          </w:p>
        </w:tc>
      </w:tr>
    </w:tbl>
    <w:p w14:paraId="21F40902" w14:textId="77777777" w:rsidR="0078161E" w:rsidRDefault="0078161E">
      <w:pPr>
        <w:spacing w:after="20"/>
      </w:pPr>
    </w:p>
    <w:p w14:paraId="2A0A4B20" w14:textId="77777777" w:rsidR="0078161E" w:rsidRDefault="009A16D9">
      <w:pPr>
        <w:keepLines/>
      </w:pPr>
      <w:r>
        <w:rPr>
          <w:b/>
        </w:rPr>
        <w:t>Zuletzt beobachtete Live-Abweichung am 13. Juli:</w:t>
      </w:r>
      <w:r>
        <w:t xml:space="preserve"> Der Freigabe-Tombstone war fälschlich aktiv; </w:t>
      </w:r>
      <w:r>
        <w:rPr>
          <w:rFonts w:ascii="Consolas" w:hAnsi="Consolas"/>
          <w:color w:val="17324D"/>
          <w:sz w:val="18"/>
        </w:rPr>
        <w:t>WMCLeadRetention01</w:t>
      </w:r>
      <w:r>
        <w:t xml:space="preserve"> fehlte; Verifikations-Umgebungswerte behaupteten fälschlich Erfüllung. Der n8n-LAN-Proxy lieferte zudem 502 wegen einer veralteten gecachten Containeradresse. Live lief n8n 2.29.10 mit einem anderen Digest als der geprüfte 2.29.9-Migrationskandidat. Wegen des späteren Verbindungsverlusts ist auch dieser Zustand nicht aktuell re-attestiert und darf nicht als verifiziert angezeigt werden.</w:t>
      </w:r>
    </w:p>
    <w:p w14:paraId="67F0C358" w14:textId="77777777" w:rsidR="0078161E" w:rsidRDefault="009A16D9">
      <w:pPr>
        <w:pStyle w:val="Heading3"/>
      </w:pPr>
      <w:bookmarkStart w:id="22" w:name="_Toc234866004"/>
      <w:r>
        <w:t>16. n8n korrigieren und abnehmen</w:t>
      </w:r>
      <w:bookmarkEnd w:id="22"/>
    </w:p>
    <w:p w14:paraId="1A82F411" w14:textId="77777777" w:rsidR="0078161E" w:rsidRDefault="009A16D9">
      <w:pPr>
        <w:pStyle w:val="Heading4"/>
      </w:pPr>
      <w:r>
        <w:t>Arbeitsanweisung B2 – Versionierten Workflowbestand ausrollen</w:t>
      </w:r>
    </w:p>
    <w:p w14:paraId="2CD9F5A3" w14:textId="77777777" w:rsidR="0078161E" w:rsidRDefault="009A16D9">
      <w:pPr>
        <w:keepLines/>
      </w:pPr>
      <w:r>
        <w:rPr>
          <w:b/>
        </w:rPr>
        <w:t>Verantwortlich:</w:t>
      </w:r>
      <w:r>
        <w:t xml:space="preserve"> n8n-Service-Owner; sekundärer Operator kontrolliert; Business Approver bestätigt Freigabegrenze</w:t>
      </w:r>
    </w:p>
    <w:p w14:paraId="40B1304D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Frisches Pre-Change-Backup inklusive n8n-Datenbank, Workflows, Credentials, Konfiguration und Verschlüsselungsmaterial; geprüfter Restoreweg; exaktes Release-Archiv/Hash; Wartungsfenster; persönliche n8n-Konten; read-only API-Key; Rollbackowner.</w:t>
      </w:r>
    </w:p>
    <w:p w14:paraId="6896DBC0" w14:textId="77777777" w:rsidR="0078161E" w:rsidRDefault="009A16D9">
      <w:pPr>
        <w:keepLines/>
      </w:pPr>
      <w:r>
        <w:rPr>
          <w:b/>
        </w:rPr>
        <w:t>Schritte:</w:t>
      </w:r>
    </w:p>
    <w:p w14:paraId="7E79568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Erfassen Sie den aktuellen Livebestand und exportieren Sie ihn read-only beziehungsweise über den freigegebenen Backupweg.</w:t>
      </w:r>
    </w:p>
    <w:p w14:paraId="0FF9439A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Beheben Sie die Proxyauflösung über Servicenamen/DNS entsprechend dem Runbook; keine feste flüchtige Container-IP hinterlegen.</w:t>
      </w:r>
    </w:p>
    <w:p w14:paraId="68A3143B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Importieren Sie ausschließlich die versionierten Workflowdateien und binden Sie die vorgesehenen minimal berechtigten Credentials.</w:t>
      </w:r>
    </w:p>
    <w:p w14:paraId="534BF87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Publizieren Sie die acht aktiven Workflows; setzen Sie die zwei inaktiven Einträge explizit inaktiv.</w:t>
      </w:r>
    </w:p>
    <w:p w14:paraId="2488EA8B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Entfernen Sie keine fremden Workflows ohne eigene Freigabe. Prüfen Sie Dubletten anhand der stabilen ID.</w:t>
      </w:r>
    </w:p>
    <w:p w14:paraId="339A982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Starten Sie nur den für diese Release-Schicht vorgesehenen Dienst neu.</w:t>
      </w:r>
    </w:p>
    <w:p w14:paraId="4CCB2EB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Rufen Sie mit dem read-only API-Key den gesamten paginierten Workflowbestand ab und vergleichen Sie ihn maschinell mit Abschnitt 15.</w:t>
      </w:r>
    </w:p>
    <w:p w14:paraId="29CAE3B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8. </w:t>
      </w:r>
      <w:r>
        <w:t>Führen Sie genau einen idempotenten, begrenzten Test pro freigegebenem Intake und die read-only Fälligkeitsprüfungen aus. Die menschliche Freigabe bleibt in der Konsole.</w:t>
      </w:r>
    </w:p>
    <w:p w14:paraId="678EABC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9. </w:t>
      </w:r>
      <w:r>
        <w:t>Setzen Sie Verifikationsflags erst nach bestandenem Live-Nachweis; nie vorab.</w:t>
      </w:r>
    </w:p>
    <w:p w14:paraId="676122B9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Acht IDs genau einmal aktiv, zwei IDs genau einmal inaktiv, keine Dubletten, Proxy gesund, Credentials korrekt gebunden und keine ungeplante externe Mutation.</w:t>
      </w:r>
    </w:p>
    <w:p w14:paraId="147DF1D8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Backup/Encryption-Material unvollständig; Import erzeugt neue statt stabiler IDs; Credential fehlt oder ist zu weit berechtigt; Tombstone aktiv; Retention aktiv; Proxy weiter 502; API-Paginierung unvollständig; Test erzeugt unerwartete externe Änderung.</w:t>
      </w:r>
    </w:p>
    <w:p w14:paraId="3EB3AEC1" w14:textId="77777777" w:rsidR="0078161E" w:rsidRDefault="009A16D9">
      <w:pPr>
        <w:keepLines/>
      </w:pPr>
      <w:r>
        <w:rPr>
          <w:b/>
        </w:rPr>
        <w:t>Nachweis:</w:t>
      </w:r>
      <w:r>
        <w:t xml:space="preserve"> Vor-/Nach-Export, Manifestvergleich, Credential-Namen ohne Werte, n8n-Version, Aktivstatus, Testausführungs-IDs, Proxyhealth, Operatoren, Zeiten und Change-ID.</w:t>
      </w:r>
    </w:p>
    <w:p w14:paraId="0E44004D" w14:textId="77777777" w:rsidR="0078161E" w:rsidRDefault="009A16D9">
      <w:pPr>
        <w:keepLines/>
      </w:pPr>
      <w:r>
        <w:rPr>
          <w:b/>
        </w:rPr>
        <w:t>Eskalation:</w:t>
      </w:r>
      <w:r>
        <w:t xml:space="preserve"> n8n-Service-Owner und Change-Leitung; bei Daten-/Credentialproblem Incident-Leitung und Security.</w:t>
      </w:r>
    </w:p>
    <w:p w14:paraId="61CC49CF" w14:textId="77777777" w:rsidR="0078161E" w:rsidRDefault="009A16D9">
      <w:pPr>
        <w:pStyle w:val="Heading3"/>
      </w:pPr>
      <w:bookmarkStart w:id="23" w:name="_Toc234866005"/>
      <w:r>
        <w:t>17. Abhängigkeiten und Freigabegrenzen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78161E" w14:paraId="62313FF6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8811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Dienst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DF321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4F873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Aktueller Status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C4E36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Bedingung für Grün</w:t>
            </w:r>
          </w:p>
        </w:tc>
      </w:tr>
      <w:tr w:rsidR="0078161E" w14:paraId="7408E5A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FB21C" w14:textId="77777777" w:rsidR="0078161E" w:rsidRDefault="009A16D9">
            <w:pPr>
              <w:spacing w:after="0"/>
            </w:pPr>
            <w:r>
              <w:rPr>
                <w:sz w:val="18"/>
              </w:rPr>
              <w:t>Local Qwen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0ABAB" w14:textId="77777777" w:rsidR="0078161E" w:rsidRDefault="009A16D9">
            <w:pPr>
              <w:spacing w:after="0"/>
            </w:pPr>
            <w:r>
              <w:rPr>
                <w:sz w:val="18"/>
              </w:rPr>
              <w:t>Strukturierte deutsche Content-Entwürfe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B49C" w14:textId="77777777" w:rsidR="0078161E" w:rsidRDefault="009A16D9">
            <w:pPr>
              <w:spacing w:after="0"/>
            </w:pPr>
            <w:r>
              <w:rPr>
                <w:sz w:val="18"/>
              </w:rPr>
              <w:t>Vor dem Verbindungsverlust erfolgreich benutzt; isolierter Kandidat erzeugte echte K1-bis-K5-Entwürfe mit Provenienz und kontrollierter Qualitätsprüfung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B9752" w14:textId="77777777" w:rsidR="0078161E" w:rsidRDefault="009A16D9">
            <w:pPr>
              <w:spacing w:after="0"/>
            </w:pPr>
            <w:r>
              <w:rPr>
                <w:sz w:val="18"/>
              </w:rPr>
              <w:t>Verbindung wiederherstellen; sichere Konsole, korrekte Modellroute und Nachweis am exakten finalen Artefakt auf echter Nvidia-ARM64-Hardware prüfen; lokales QEMU genügt nicht</w:t>
            </w:r>
          </w:p>
        </w:tc>
      </w:tr>
      <w:tr w:rsidR="0078161E" w14:paraId="2D63346A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0033B" w14:textId="77777777" w:rsidR="0078161E" w:rsidRDefault="009A16D9">
            <w:pPr>
              <w:spacing w:after="0"/>
            </w:pPr>
            <w:r>
              <w:rPr>
                <w:sz w:val="18"/>
              </w:rPr>
              <w:t>SearxNG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898C5" w14:textId="77777777" w:rsidR="0078161E" w:rsidRDefault="009A16D9">
            <w:pPr>
              <w:spacing w:after="0"/>
            </w:pPr>
            <w:r>
              <w:rPr>
                <w:sz w:val="18"/>
              </w:rPr>
              <w:t>Öffentliche Webrecherche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98918" w14:textId="77777777" w:rsidR="0078161E" w:rsidRDefault="009A16D9">
            <w:pPr>
              <w:spacing w:after="0"/>
            </w:pPr>
            <w:r>
              <w:rPr>
                <w:sz w:val="18"/>
              </w:rPr>
              <w:t>Vor dem Verbindungsverlust erfolgreich benutzt. Historischer K1-bis-K5-Lauf: neun Single-Source-Treffer. Neuester K1-Lauf: vier Domains, aber null vertrauenswürdige datierte Quellen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D3B29" w14:textId="77777777" w:rsidR="0078161E" w:rsidRDefault="009A16D9">
            <w:pPr>
              <w:spacing w:after="0"/>
            </w:pPr>
            <w:r>
              <w:rPr>
                <w:sz w:val="18"/>
              </w:rPr>
              <w:t>Mindestens zwei unabhängige Domains und eine aktuelle datierte Quelle je freigegebenem Gegenstand; aktuelle Blocker nicht als Trends umdeuten</w:t>
            </w:r>
          </w:p>
        </w:tc>
      </w:tr>
      <w:tr w:rsidR="0078161E" w14:paraId="5F30AC9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E99E7" w14:textId="77777777" w:rsidR="0078161E" w:rsidRDefault="009A16D9">
            <w:pPr>
              <w:spacing w:after="0"/>
            </w:pPr>
            <w:r>
              <w:rPr>
                <w:sz w:val="18"/>
              </w:rPr>
              <w:t>Firecrawl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31320" w14:textId="77777777" w:rsidR="0078161E" w:rsidRDefault="009A16D9">
            <w:pPr>
              <w:spacing w:after="0"/>
            </w:pPr>
            <w:r>
              <w:rPr>
                <w:sz w:val="18"/>
              </w:rPr>
              <w:t>Optionales Extrahieren/Recherche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19528" w14:textId="77777777" w:rsidR="0078161E" w:rsidRDefault="009A16D9">
            <w:pPr>
              <w:spacing w:after="0"/>
            </w:pPr>
            <w:r>
              <w:rPr>
                <w:sz w:val="18"/>
              </w:rPr>
              <w:t>Nicht verfügbar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3F3E7" w14:textId="77777777" w:rsidR="0078161E" w:rsidRDefault="009A16D9">
            <w:pPr>
              <w:spacing w:after="0"/>
            </w:pPr>
            <w:r>
              <w:rPr>
                <w:sz w:val="18"/>
              </w:rPr>
              <w:t>Privater geprüfter Dienst oder geschützter Cloud-Key; realer begrenzter Lauf</w:t>
            </w:r>
          </w:p>
        </w:tc>
      </w:tr>
      <w:tr w:rsidR="0078161E" w14:paraId="42C98710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B4971" w14:textId="77777777" w:rsidR="0078161E" w:rsidRDefault="009A16D9">
            <w:pPr>
              <w:spacing w:after="0"/>
            </w:pPr>
            <w:r>
              <w:rPr>
                <w:sz w:val="18"/>
              </w:rPr>
              <w:t>ComfyUI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D73A7" w14:textId="77777777" w:rsidR="0078161E" w:rsidRDefault="009A16D9">
            <w:pPr>
              <w:spacing w:after="0"/>
            </w:pPr>
            <w:r>
              <w:rPr>
                <w:sz w:val="18"/>
              </w:rPr>
              <w:t>Governed Creative/Visuals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AB451" w14:textId="77777777" w:rsidR="0078161E" w:rsidRDefault="009A16D9">
            <w:pPr>
              <w:spacing w:after="0"/>
            </w:pPr>
            <w:r>
              <w:rPr>
                <w:sz w:val="18"/>
              </w:rPr>
              <w:t>Isolierter Kandidat technisch qualifiziert; nicht produktiv freigegeben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481F0" w14:textId="77777777" w:rsidR="0078161E" w:rsidRDefault="009A16D9">
            <w:pPr>
              <w:spacing w:after="0"/>
            </w:pPr>
            <w:r>
              <w:rPr>
                <w:sz w:val="18"/>
              </w:rPr>
              <w:t>Namentliche Sichtentscheidung und Lizenzbestätigung an exakt gebundener Ausgabe; danach separater kontrollierter Creative-Release</w:t>
            </w:r>
          </w:p>
        </w:tc>
      </w:tr>
      <w:tr w:rsidR="0078161E" w14:paraId="4DE94E2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F5777" w14:textId="77777777" w:rsidR="0078161E" w:rsidRDefault="009A16D9">
            <w:pPr>
              <w:spacing w:after="0"/>
            </w:pPr>
            <w:r>
              <w:rPr>
                <w:sz w:val="18"/>
              </w:rPr>
              <w:t>Postiz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B443A" w14:textId="77777777" w:rsidR="0078161E" w:rsidRDefault="009A16D9">
            <w:pPr>
              <w:spacing w:after="0"/>
            </w:pPr>
            <w:r>
              <w:rPr>
                <w:sz w:val="18"/>
              </w:rPr>
              <w:t>Draft-only Publishing-Handoff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5304C" w14:textId="77777777" w:rsidR="0078161E" w:rsidRDefault="009A16D9">
            <w:pPr>
              <w:spacing w:after="0"/>
            </w:pPr>
            <w:r>
              <w:rPr>
                <w:sz w:val="18"/>
              </w:rPr>
              <w:t>Nicht release-qualifiziert; offene Registrierung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ABB89" w14:textId="77777777" w:rsidR="0078161E" w:rsidRDefault="009A16D9">
            <w:pPr>
              <w:spacing w:after="0"/>
            </w:pPr>
            <w:r>
              <w:rPr>
                <w:sz w:val="18"/>
              </w:rPr>
              <w:t>Registrierung schließen; Tenant, Credential, Integration-ID, Vertrag, Idempotenz, Cleanup und Stagingbeweis</w:t>
            </w:r>
          </w:p>
        </w:tc>
      </w:tr>
      <w:tr w:rsidR="0078161E" w14:paraId="666785A9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7669D" w14:textId="77777777" w:rsidR="0078161E" w:rsidRDefault="009A16D9">
            <w:pPr>
              <w:spacing w:after="0"/>
            </w:pPr>
            <w:r>
              <w:rPr>
                <w:sz w:val="18"/>
              </w:rPr>
              <w:t>Twenty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85CF8" w14:textId="77777777" w:rsidR="0078161E" w:rsidRDefault="009A16D9">
            <w:pPr>
              <w:spacing w:after="0"/>
            </w:pPr>
            <w:r>
              <w:rPr>
                <w:sz w:val="18"/>
              </w:rPr>
              <w:t>CRM-Ziel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357F4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Mutable </w:t>
            </w:r>
            <w:r>
              <w:rPr>
                <w:rFonts w:ascii="Consolas" w:hAnsi="Consolas"/>
                <w:color w:val="17324D"/>
                <w:sz w:val="18"/>
              </w:rPr>
              <w:t>latest</w:t>
            </w:r>
            <w:r>
              <w:rPr>
                <w:sz w:val="18"/>
              </w:rPr>
              <w:t>/Versionsdrift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21EE1" w14:textId="77777777" w:rsidR="0078161E" w:rsidRDefault="009A16D9">
            <w:pPr>
              <w:spacing w:after="0"/>
            </w:pPr>
            <w:r>
              <w:rPr>
                <w:sz w:val="18"/>
              </w:rPr>
              <w:t>Unveränderlicher Digest, minimales Rollenmodell, Workspace-Vertrag, reversible Stagingprüfung</w:t>
            </w:r>
          </w:p>
        </w:tc>
      </w:tr>
      <w:tr w:rsidR="0078161E" w14:paraId="2CA77B6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FA220" w14:textId="77777777" w:rsidR="0078161E" w:rsidRDefault="009A16D9">
            <w:pPr>
              <w:spacing w:after="0"/>
            </w:pPr>
            <w:r>
              <w:rPr>
                <w:sz w:val="18"/>
              </w:rPr>
              <w:t>Mautic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B7786" w14:textId="77777777" w:rsidR="0078161E" w:rsidRDefault="009A16D9">
            <w:pPr>
              <w:spacing w:after="0"/>
            </w:pPr>
            <w:r>
              <w:rPr>
                <w:sz w:val="18"/>
              </w:rPr>
              <w:t>Marketing Automation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5179D" w14:textId="77777777" w:rsidR="0078161E" w:rsidRDefault="009A16D9">
            <w:pPr>
              <w:spacing w:after="0"/>
            </w:pPr>
            <w:r>
              <w:rPr>
                <w:sz w:val="18"/>
              </w:rPr>
              <w:t>Installer 500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7A3E5" w14:textId="77777777" w:rsidR="0078161E" w:rsidRDefault="009A16D9">
            <w:pPr>
              <w:spacing w:after="0"/>
            </w:pPr>
            <w:r>
              <w:rPr>
                <w:sz w:val="18"/>
              </w:rPr>
              <w:t>Repariertes gepinntes Kandidatenimage, abgeschlossene Installation, OAuth-/Feldvertrag, reversible Stagingprüfung</w:t>
            </w:r>
          </w:p>
        </w:tc>
      </w:tr>
      <w:tr w:rsidR="0078161E" w14:paraId="292A2FB2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712BD" w14:textId="77777777" w:rsidR="0078161E" w:rsidRDefault="009A16D9">
            <w:pPr>
              <w:spacing w:after="0"/>
            </w:pPr>
            <w:r>
              <w:rPr>
                <w:sz w:val="18"/>
              </w:rPr>
              <w:t>Prometheus/Grafana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6A617" w14:textId="77777777" w:rsidR="0078161E" w:rsidRDefault="009A16D9">
            <w:pPr>
              <w:spacing w:after="0"/>
            </w:pPr>
            <w:r>
              <w:rPr>
                <w:sz w:val="18"/>
              </w:rPr>
              <w:t>Überwachung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E9A80" w14:textId="77777777" w:rsidR="0078161E" w:rsidRDefault="009A16D9">
            <w:pPr>
              <w:spacing w:after="0"/>
            </w:pPr>
            <w:r>
              <w:rPr>
                <w:sz w:val="18"/>
              </w:rPr>
              <w:t>Gestoppt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C152" w14:textId="77777777" w:rsidR="0078161E" w:rsidRDefault="009A16D9">
            <w:pPr>
              <w:spacing w:after="0"/>
            </w:pPr>
            <w:r>
              <w:rPr>
                <w:sz w:val="18"/>
              </w:rPr>
              <w:t>Authentifizierte Dienste, Metrik- und Dashboardnachweis, Alerts mit Owner</w:t>
            </w:r>
          </w:p>
        </w:tc>
      </w:tr>
      <w:tr w:rsidR="0078161E" w14:paraId="6516F53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48F63" w14:textId="77777777" w:rsidR="0078161E" w:rsidRDefault="009A16D9">
            <w:pPr>
              <w:spacing w:after="0"/>
            </w:pPr>
            <w:r>
              <w:rPr>
                <w:sz w:val="18"/>
              </w:rPr>
              <w:t>Kimi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DACFE" w14:textId="77777777" w:rsidR="0078161E" w:rsidRDefault="009A16D9">
            <w:pPr>
              <w:spacing w:after="0"/>
            </w:pPr>
            <w:r>
              <w:rPr>
                <w:sz w:val="18"/>
              </w:rPr>
              <w:t>Optionaler Cloud-Fallback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278EC" w14:textId="77777777" w:rsidR="0078161E" w:rsidRDefault="009A16D9">
            <w:pPr>
              <w:spacing w:after="0"/>
            </w:pPr>
            <w:r>
              <w:rPr>
                <w:sz w:val="18"/>
              </w:rPr>
              <w:t>Credential konfiguriert, aber externe Rotation/Neuausgabe und erneute Qualifikation fehlen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5B7BF" w14:textId="77777777" w:rsidR="0078161E" w:rsidRDefault="009A16D9">
            <w:pPr>
              <w:spacing w:after="0"/>
            </w:pPr>
            <w:r>
              <w:rPr>
                <w:sz w:val="18"/>
              </w:rPr>
              <w:t>Beim Anbieter rotieren oder neu ausgeben, Route anschließend separat qualifizieren; bis dahin deaktiviert</w:t>
            </w:r>
          </w:p>
        </w:tc>
      </w:tr>
    </w:tbl>
    <w:p w14:paraId="3CC98510" w14:textId="77777777" w:rsidR="0078161E" w:rsidRDefault="0078161E">
      <w:pPr>
        <w:spacing w:after="20"/>
      </w:pPr>
    </w:p>
    <w:p w14:paraId="1A0280FF" w14:textId="77777777" w:rsidR="0078161E" w:rsidRDefault="009A16D9">
      <w:pPr>
        <w:keepLines/>
      </w:pPr>
      <w:r>
        <w:rPr>
          <w:b/>
        </w:rPr>
        <w:t>ComfyUI-Prüfregel:</w:t>
      </w:r>
      <w:r>
        <w:t xml:space="preserve"> Für den isolierten FLUX-Schnell-Kandidaten gelten die SHA-256-Werte der tatsächlich heruntergeladenen Dateien. Hugging-Face-Xet-CAS-Identifikatoren werden getrennt und nur informativ gespeichert; sie dürfen niemals als Datei-Prüfsumme verwendet werden. Der offizielle Encodervertrag ist positionsgebunden: </w:t>
      </w:r>
      <w:r>
        <w:rPr>
          <w:rFonts w:ascii="Consolas" w:hAnsi="Consolas"/>
          <w:color w:val="17324D"/>
          <w:sz w:val="18"/>
        </w:rPr>
        <w:t>clip_name1=t5xxl_fp8_e4m3fn.safetensors</w:t>
      </w:r>
      <w:r>
        <w:t xml:space="preserve"> und </w:t>
      </w:r>
      <w:r>
        <w:rPr>
          <w:rFonts w:ascii="Consolas" w:hAnsi="Consolas"/>
          <w:color w:val="17324D"/>
          <w:sz w:val="18"/>
        </w:rPr>
        <w:t>clip_name2=clip_l.safetensors</w:t>
      </w:r>
      <w:r>
        <w:t>. Am 13. Juli bestand ein loopback-gebundener Kandidat einen echten API-Job; das 512×512-RGB-Ergebnis wurde vollständig dekodiert und an Prompt-, Workflow-, Runtime- und Modell-Hashes gebunden. Dieser technische Nachweis ist keine Produktivfreigabe. Erforderlich bleiben die namentliche Sichtentscheidung am exakt gebundenen Bild und die dokumentierte Lizenzbestätigung.</w:t>
      </w:r>
    </w:p>
    <w:p w14:paraId="6D1B635E" w14:textId="77777777" w:rsidR="0078161E" w:rsidRDefault="009A16D9">
      <w:pPr>
        <w:pStyle w:val="Heading4"/>
      </w:pPr>
      <w:r>
        <w:t>Arbeitsanweisung B3 – Kritische Abhängigkeit qualifizieren</w:t>
      </w:r>
    </w:p>
    <w:p w14:paraId="4EBFF7D9" w14:textId="77777777" w:rsidR="0078161E" w:rsidRDefault="009A16D9">
      <w:pPr>
        <w:keepLines/>
      </w:pPr>
      <w:r>
        <w:rPr>
          <w:b/>
        </w:rPr>
        <w:t>Verantwortlich:</w:t>
      </w:r>
      <w:r>
        <w:t xml:space="preserve"> Eigentümer der jeweiligen Integration; Security/Datenschutz bei externen oder personenbezogenen Pfaden</w:t>
      </w:r>
    </w:p>
    <w:p w14:paraId="35940C7C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Isolierte Staging-/Kandidatenumgebung; gepinnte Version/Digest; minimal berechtigtes Secret aus sicherem Store; dokumentierter Vertrag; Testdaten ohne echte Personen; Cleanup- und Rollbackplan.</w:t>
      </w:r>
    </w:p>
    <w:p w14:paraId="0BAFC3EC" w14:textId="77777777" w:rsidR="0078161E" w:rsidRDefault="009A16D9">
      <w:pPr>
        <w:keepLines/>
      </w:pPr>
      <w:r>
        <w:rPr>
          <w:b/>
        </w:rPr>
        <w:t>Schritte:</w:t>
      </w:r>
    </w:p>
    <w:p w14:paraId="70FBE42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Inventarisieren Sie Version, Digest, Netzwerkgrenze, Authentifizierung und Health-Vertrag.</w:t>
      </w:r>
    </w:p>
    <w:p w14:paraId="0A6CF84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Prüfen Sie lesend, dass Zieltenant, Modell oder Workspace exakt stimmt.</w:t>
      </w:r>
    </w:p>
    <w:p w14:paraId="117D672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Führen Sie einen begrenzten synthetischen Test mit Idempotency-Key aus.</w:t>
      </w:r>
    </w:p>
    <w:p w14:paraId="12EC09B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Erfolg, Timeout, 4xx, 5xx, Rate Limit, unklaren Ausgang und Wiederanlauf.</w:t>
      </w:r>
    </w:p>
    <w:p w14:paraId="043D2ED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Löschen beziehungsweise anonymisieren Sie synthetische Testdaten und weisen Sie das Cleanup nach.</w:t>
      </w:r>
    </w:p>
    <w:p w14:paraId="3A3B7A0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Speichern Sie sanitisierten Request-/Response-Vertrag, IDs, Zeit, Version und Prüfer im Evidence Vault/Change-Ticket.</w:t>
      </w:r>
    </w:p>
    <w:p w14:paraId="16C60D2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Aktivieren Sie den Produktionspfad erst in einem separaten genehmigten Release.</w:t>
      </w:r>
    </w:p>
    <w:p w14:paraId="46F469FD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Reproduzierbare, reversible Qualifikation mit wahrer Health-Anzeige und klarer Fehlerbehandlung.</w:t>
      </w:r>
    </w:p>
    <w:p w14:paraId="2992E54E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Mutable Tag; offene Registrierung; Admin-Credential statt Minimalrolle; Zieltenant unklar; reale Personendaten; nicht reversibler Test; unklarer Ausgang ohne Reconciliation; Versions-/Vertragsdrift.</w:t>
      </w:r>
    </w:p>
    <w:p w14:paraId="0373A560" w14:textId="77777777" w:rsidR="0078161E" w:rsidRDefault="009A16D9">
      <w:pPr>
        <w:keepLines/>
      </w:pPr>
      <w:r>
        <w:rPr>
          <w:b/>
        </w:rPr>
        <w:t>Nachweis:</w:t>
      </w:r>
      <w:r>
        <w:t xml:space="preserve"> Digest/Version, Vertragshash, Test-ID, Idempotency-Key-Referenz, Zeit, Operator, Ergebnis, Cleanup und Rollbacknachweis – ohne Secretwerte.</w:t>
      </w:r>
    </w:p>
    <w:p w14:paraId="069C04A8" w14:textId="77777777" w:rsidR="0078161E" w:rsidRDefault="009A16D9">
      <w:pPr>
        <w:keepLines/>
      </w:pPr>
      <w:r>
        <w:rPr>
          <w:b/>
        </w:rPr>
        <w:t>Eskalation:</w:t>
      </w:r>
      <w:r>
        <w:t xml:space="preserve"> Service Owner; Security/Datenschutz bei Identitäts- oder Datenrisiko; Change-Leitung bei jedem fehlgeschlagenen Gate.</w:t>
      </w:r>
    </w:p>
    <w:p w14:paraId="2A6B5E06" w14:textId="77777777" w:rsidR="0078161E" w:rsidRDefault="009A16D9">
      <w:pPr>
        <w:pStyle w:val="Heading3"/>
      </w:pPr>
      <w:bookmarkStart w:id="24" w:name="_Toc234866006"/>
      <w:r>
        <w:t>18. Backup, Release und Rollback</w:t>
      </w:r>
      <w:bookmarkEnd w:id="24"/>
    </w:p>
    <w:p w14:paraId="7402E079" w14:textId="77777777" w:rsidR="0078161E" w:rsidRDefault="009A16D9">
      <w:pPr>
        <w:pStyle w:val="Heading4"/>
      </w:pPr>
      <w:r>
        <w:t>Arbeitsanweisung B4 – Frisches Pre-Change-Backup erstellen und prüfen</w:t>
      </w:r>
    </w:p>
    <w:p w14:paraId="2D6A690F" w14:textId="77777777" w:rsidR="0078161E" w:rsidRDefault="009A16D9">
      <w:pPr>
        <w:keepLines/>
      </w:pPr>
      <w:r>
        <w:rPr>
          <w:b/>
        </w:rPr>
        <w:t>Verantwortlich:</w:t>
      </w:r>
      <w:r>
        <w:t xml:space="preserve"> Backup-/Rollbackowner; sekundärer Operator kontrolliert</w:t>
      </w:r>
    </w:p>
    <w:p w14:paraId="664D3BE3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Wartungsfenster vorbereitet; vollständige Daten- und Volumeliste; ausreichend Speicher; Verschlüsselungsmaterial geschützt verfügbar; keine laufende Schema-/Workflowänderung.</w:t>
      </w:r>
    </w:p>
    <w:p w14:paraId="3BFF72B2" w14:textId="77777777" w:rsidR="0078161E" w:rsidRDefault="009A16D9">
      <w:pPr>
        <w:keepLines/>
      </w:pPr>
      <w:r>
        <w:rPr>
          <w:b/>
        </w:rPr>
        <w:t>Schritte:</w:t>
      </w:r>
    </w:p>
    <w:p w14:paraId="51DFDA79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Erfassen Sie Produktionsimage, Compose-/Env-Konfiguration, Runtime-Daten, n8n-Datenbank, Workflowexport, Credentials, Encryption-Material sowie relevante Postiz-/CRM-Konfiguration.</w:t>
      </w:r>
    </w:p>
    <w:p w14:paraId="13CD3C8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Erstellen Sie ein neues datiertes Backup unter </w:t>
      </w:r>
      <w:r>
        <w:rPr>
          <w:rFonts w:ascii="Consolas" w:hAnsi="Consolas"/>
          <w:color w:val="17324D"/>
          <w:sz w:val="18"/>
        </w:rPr>
        <w:t>&lt;BACKUP_ROOT&gt;/&lt;CHANGE_ID&gt;</w:t>
      </w:r>
      <w:r>
        <w:t>; überschreiben Sie kein älteres Backup.</w:t>
      </w:r>
    </w:p>
    <w:p w14:paraId="4399034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Erzeugen Sie eine SHA-256-Prüfsummenliste und prüfen Sie jede Datei unmittelbar.</w:t>
      </w:r>
    </w:p>
    <w:p w14:paraId="60209A8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Eigentümer, Modi, Verschlüsselung und Zugriff; Secretwerte niemals in Logs ausgeben.</w:t>
      </w:r>
    </w:p>
    <w:p w14:paraId="5DD4388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Testen Sie den Restore in einer isolierten Zielumgebung oder führen Sie vor Freigabe mindestens die dokumentierte Restoreprobe des Runbooks durch.</w:t>
      </w:r>
    </w:p>
    <w:p w14:paraId="318981F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Erfassen Sie Größe, Anzahl, Hashprüfung, Restoreergebnis, Aufbewahrung und Owner.</w:t>
      </w:r>
    </w:p>
    <w:p w14:paraId="034AA770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Vollständiges, aktuelles, prüfsummengültiges und wiederherstellbares Pre-Change-Backup.</w:t>
      </w:r>
    </w:p>
    <w:p w14:paraId="62061F98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Aktive Schreiblast nicht kontrolliert; Datei/Volume fehlt; Prüfsumme fehlerhaft; Encryption-Material nicht wiederherstellbar; Backup nur auf demselben Ausfallmedium; Restoreprobe scheitert.</w:t>
      </w:r>
    </w:p>
    <w:p w14:paraId="1FF6F4FF" w14:textId="77777777" w:rsidR="0078161E" w:rsidRDefault="009A16D9">
      <w:pPr>
        <w:keepLines/>
      </w:pPr>
      <w:r>
        <w:rPr>
          <w:b/>
        </w:rPr>
        <w:t>Nachweis:</w:t>
      </w:r>
      <w:r>
        <w:t xml:space="preserve"> Backup-ID/Pfadreferenz, Zeit, Größe, Dateianzahl, 100-%-Hashprüfung, Restoreprotokoll und zwei Operatoren.</w:t>
      </w:r>
    </w:p>
    <w:p w14:paraId="60219EE5" w14:textId="77777777" w:rsidR="0078161E" w:rsidRDefault="009A16D9">
      <w:pPr>
        <w:keepLines/>
      </w:pPr>
      <w:r>
        <w:rPr>
          <w:b/>
        </w:rPr>
        <w:t>Eskalation:</w:t>
      </w:r>
      <w:r>
        <w:t xml:space="preserve"> Backup-/Rollbackowner und Change-Leitung; bei Secret-/Datenverlustverdacht Incident-Leitung.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78161E" w14:paraId="2C583227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4D9A33E" w14:textId="77777777" w:rsidR="0078161E" w:rsidRDefault="009A16D9">
            <w:pPr>
              <w:keepLines/>
              <w:spacing w:after="0"/>
            </w:pPr>
            <w:r>
              <w:t>Das Backup vom 10. Juli hat 29 von 29 Prüfsummen bestanden, ist aber nach den am 13. Juli vorhandenen Entwürfen veraltet. Es reicht nicht als aktuelles Pre-Change-Backup.</w:t>
            </w:r>
          </w:p>
        </w:tc>
      </w:tr>
    </w:tbl>
    <w:p w14:paraId="4E88D796" w14:textId="77777777" w:rsidR="0078161E" w:rsidRDefault="0078161E">
      <w:pPr>
        <w:spacing w:after="20"/>
      </w:pPr>
    </w:p>
    <w:p w14:paraId="72C37207" w14:textId="77777777" w:rsidR="0078161E" w:rsidRDefault="009A16D9">
      <w:pPr>
        <w:pStyle w:val="Heading4"/>
      </w:pPr>
      <w:r>
        <w:t>Arbeitsanweisung B5 – Geharteten Release-Kandidaten freigeben</w:t>
      </w:r>
    </w:p>
    <w:p w14:paraId="4EFA5CE5" w14:textId="77777777" w:rsidR="0078161E" w:rsidRDefault="009A16D9">
      <w:pPr>
        <w:keepLines/>
      </w:pPr>
      <w:r>
        <w:rPr>
          <w:b/>
        </w:rPr>
        <w:t>Verantwortlich:</w:t>
      </w:r>
      <w:r>
        <w:t xml:space="preserve"> Release Owner; primärer und sekundärer Operator; Business Approver; Rollbackowner</w:t>
      </w:r>
    </w:p>
    <w:p w14:paraId="75CA9BD3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B1 bis B4 bestanden; exaktes Quellarchiv und SHA-256 auf Zielhost; reproduzierbares Image; vollständige Tests; frisches Backup; Wartungsfenster; Stakeholder informiert; externe Writes bleiben false.</w:t>
      </w:r>
    </w:p>
    <w:p w14:paraId="78C8D74C" w14:textId="77777777" w:rsidR="0078161E" w:rsidRDefault="009A16D9">
      <w:pPr>
        <w:keepLines/>
      </w:pPr>
      <w:r>
        <w:rPr>
          <w:b/>
        </w:rPr>
        <w:t>Schritte:</w:t>
      </w:r>
    </w:p>
    <w:p w14:paraId="4BF8834F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Bauen Sie den Kandidaten aus dem exakten geprüften Archiv; erfassen Sie Image-Digest und Nicht-Root-Laufzeit.</w:t>
      </w:r>
    </w:p>
    <w:p w14:paraId="17D23B8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Starten Sie ihn isoliert auf Kandidatenport und festem Kandidaten-Volume; keine Produktionsdaten mutieren.</w:t>
      </w:r>
    </w:p>
    <w:p w14:paraId="77435F7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Führen Sie vollständige Unit-, Packaging-, Konfigurations-, API-, Browser-, Security- und Release-Acceptance-Tests gegen exakt dieses Artefakt aus.</w:t>
      </w:r>
    </w:p>
    <w:p w14:paraId="6EB36BB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genau K1 bis K5, keine Testdatensätze, lokale AI-Provenienz, aktuelle Quellenlage, K4-Gate, Postiz-Draft-only, Analytics-Herkunft und alle Abhängigkeitsstatus.</w:t>
      </w:r>
    </w:p>
    <w:p w14:paraId="743850E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Qualifizieren Sie TLS, namentliche Identität, Actor-Attestation, Sicherheitsheader und Loopback-Bindings.</w:t>
      </w:r>
    </w:p>
    <w:p w14:paraId="2F858145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Rollen Sie Agent/Proxy und n8n als getrennte kontrollierte Schichten aus; prüfen Sie nach jeder Schicht und stoppen Sie bei Fehler.</w:t>
      </w:r>
    </w:p>
    <w:p w14:paraId="2FBD0092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Führen Sie den read-only Produktionssmoke und die maschinenlesbare Release-Abnahme aus.</w:t>
      </w:r>
    </w:p>
    <w:p w14:paraId="00CBA5FA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8. </w:t>
      </w:r>
      <w:r>
        <w:t>Holen Sie den dokumentierten Go-/No-Go-Entscheid von allen benannten Rollen ein.</w:t>
      </w:r>
    </w:p>
    <w:p w14:paraId="1FAB1F7F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Exakt identifiziertes Artefakt, alle Pflichtgates grün, sichere HTTPS-Nutzung und dokumentierte Freigabe; keine externen Providerwrites während der Abnahme.</w:t>
      </w:r>
    </w:p>
    <w:p w14:paraId="02E3FD0B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Irgendein Pflichtgate rot; Test gegen anderes Image; Root-Prozess; HTTP liefert nutzbare UI/API/Anmeldung; </w:t>
      </w:r>
      <w:r>
        <w:rPr>
          <w:rFonts w:ascii="Consolas" w:hAnsi="Consolas"/>
          <w:color w:val="17324D"/>
          <w:sz w:val="18"/>
        </w:rPr>
        <w:t>/session</w:t>
      </w:r>
      <w:r>
        <w:t xml:space="preserve"> fehlt; Header fehlen; n8n-Manifest weicht ab; ComfyUI strikte Readiness falsch; Backup/Rollback unsicher; externe Write beobachtet.</w:t>
      </w:r>
    </w:p>
    <w:p w14:paraId="7F6F4CEC" w14:textId="77777777" w:rsidR="0078161E" w:rsidRDefault="009A16D9">
      <w:pPr>
        <w:keepLines/>
      </w:pPr>
      <w:r>
        <w:rPr>
          <w:b/>
        </w:rPr>
        <w:t>Nachweis:</w:t>
      </w:r>
      <w:r>
        <w:t xml:space="preserve"> Commit/Archivhash, Image-Digest, Testberichte, Browsernachweise, Header-/TLS-Prüfung, n8n-Manifest, Backup-/Restorebeleg, Operatoren, Zeiten und signierter Go-/No-Go-Eintrag.</w:t>
      </w:r>
    </w:p>
    <w:p w14:paraId="6BE6EB97" w14:textId="77777777" w:rsidR="0078161E" w:rsidRDefault="009A16D9">
      <w:pPr>
        <w:keepLines/>
      </w:pPr>
      <w:r>
        <w:rPr>
          <w:b/>
        </w:rPr>
        <w:t>Eskalation:</w:t>
      </w:r>
      <w:r>
        <w:t xml:space="preserve"> Change-Leitung; bei Sicherheits-/Datenabweichung Incident-Leitung. Kein Teil-Go für kritische Gates.</w:t>
      </w:r>
    </w:p>
    <w:p w14:paraId="14E8DDBE" w14:textId="77777777" w:rsidR="0078161E" w:rsidRDefault="009A16D9">
      <w:pPr>
        <w:pStyle w:val="Heading4"/>
      </w:pPr>
      <w:r>
        <w:t>Arbeitsanweisung B6 – Rollback ausführen</w:t>
      </w:r>
    </w:p>
    <w:p w14:paraId="448F8C6D" w14:textId="77777777" w:rsidR="0078161E" w:rsidRDefault="009A16D9">
      <w:pPr>
        <w:keepLines/>
      </w:pPr>
      <w:r>
        <w:rPr>
          <w:b/>
        </w:rPr>
        <w:t>Verantwortlich:</w:t>
      </w:r>
      <w:r>
        <w:t xml:space="preserve"> Rollbackowner führt; Release Owner autorisiert; sekundärer Operator kontrolliert</w:t>
      </w:r>
    </w:p>
    <w:p w14:paraId="520B1999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Rollbacktrigger erfüllt; freigegebenes altes Image/Config/Backup eindeutig; Kommunikationskanal offen; keine unkontrollierte Paralleländerung.</w:t>
      </w:r>
    </w:p>
    <w:p w14:paraId="0EE1E0EC" w14:textId="77777777" w:rsidR="0078161E" w:rsidRDefault="009A16D9">
      <w:pPr>
        <w:keepLines/>
      </w:pPr>
      <w:r>
        <w:rPr>
          <w:b/>
        </w:rPr>
        <w:t>Schritte:</w:t>
      </w:r>
    </w:p>
    <w:p w14:paraId="0A7E652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das Release und deklarieren Sie No-Go/Rollback mit Zeit und Grund.</w:t>
      </w:r>
    </w:p>
    <w:p w14:paraId="2DFB2B1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Sperren Sie neue Operatoraktionen und halten Sie externe Writes auf false.</w:t>
      </w:r>
    </w:p>
    <w:p w14:paraId="17B1B5E1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Stellen Sie die vorherige Agent-/Proxy-Version und – nur falls betroffen – den vorherigen n8n-Export samt passendem Encryption-Material wieder her.</w:t>
      </w:r>
    </w:p>
    <w:p w14:paraId="179B310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Stellen Sie Daten ausschließlich aus dem identifizierten Backup wieder her; vermischen Sie keine Release-Schichten.</w:t>
      </w:r>
    </w:p>
    <w:p w14:paraId="37B4036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Container, Health, Datenbestand, Workflowaktivität und Zugriff read-only.</w:t>
      </w:r>
    </w:p>
    <w:p w14:paraId="0FF25810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Dokumentieren Sie verlorene/neu entstandene Daten zwischen Backup und Rollback und informieren Sie Business Owner.</w:t>
      </w:r>
    </w:p>
    <w:p w14:paraId="5F291DA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Öffnen Sie einen Incident/Postmortem; keinen erneuten Releaseversuch ohne neue Freigabe.</w:t>
      </w:r>
    </w:p>
    <w:p w14:paraId="47636037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Bekannter letzter Zustand ist wiederhergestellt, externe Writes bleiben aus, Datenabweichungen sind transparent.</w:t>
      </w:r>
    </w:p>
    <w:p w14:paraId="4A6F01EF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Backuphash falsch; Image/Encryption-Material unklar; Restore würde neuere Daten still überschreiben; Zielvolume nicht eindeutig; parallel laufende Instanz; Rollback selbst verschlechtert Sicherheit.</w:t>
      </w:r>
    </w:p>
    <w:p w14:paraId="1FAA1381" w14:textId="77777777" w:rsidR="0078161E" w:rsidRDefault="009A16D9">
      <w:pPr>
        <w:keepLines/>
      </w:pPr>
      <w:r>
        <w:rPr>
          <w:b/>
        </w:rPr>
        <w:t>Nachweis:</w:t>
      </w:r>
      <w:r>
        <w:t xml:space="preserve"> Trigger, Autorisierung, verwendete Digests/Backup-ID, Befehls-/Zeitprotokoll, Nachprüfung, Datenabweichung und Kommunikation.</w:t>
      </w:r>
    </w:p>
    <w:p w14:paraId="5ABB01FF" w14:textId="77777777" w:rsidR="0078161E" w:rsidRDefault="009A16D9">
      <w:pPr>
        <w:keepLines/>
      </w:pPr>
      <w:r>
        <w:rPr>
          <w:b/>
        </w:rPr>
        <w:t>Eskalation:</w:t>
      </w:r>
      <w:r>
        <w:t xml:space="preserve"> Incident-Leitung und Geschäftsverantwortung; Security/Datenschutz bei möglichem Daten- oder Zugriffsereignis.</w:t>
      </w:r>
    </w:p>
    <w:p w14:paraId="53486E13" w14:textId="77777777" w:rsidR="0078161E" w:rsidRDefault="009A16D9">
      <w:pPr>
        <w:pStyle w:val="Heading3"/>
      </w:pPr>
      <w:bookmarkStart w:id="25" w:name="_Toc234866007"/>
      <w:r>
        <w:t>19. Incident-Management</w:t>
      </w:r>
      <w:bookmarkEnd w:id="25"/>
    </w:p>
    <w:p w14:paraId="1CB3B1F6" w14:textId="77777777" w:rsidR="0078161E" w:rsidRDefault="009A16D9">
      <w:pPr>
        <w:pStyle w:val="Heading4"/>
      </w:pPr>
      <w:r>
        <w:t>Arbeitsanweisung B7 – Incident aufnehmen und führen</w:t>
      </w:r>
    </w:p>
    <w:p w14:paraId="34BEE2CA" w14:textId="77777777" w:rsidR="0078161E" w:rsidRDefault="009A16D9">
      <w:pPr>
        <w:keepLines/>
      </w:pPr>
      <w:r>
        <w:rPr>
          <w:b/>
        </w:rPr>
        <w:t>Verantwortlich:</w:t>
      </w:r>
      <w:r>
        <w:t xml:space="preserve"> Erste erkennende Person meldet; Incident Commander übernimmt; Service Owner untersucht</w:t>
      </w:r>
    </w:p>
    <w:p w14:paraId="1A0F309C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Ein Sicherheits-, Identitäts-, Datenintegritäts-, Verfügbarkeits- oder externer Übergabefehler liegt vor oder wird vermutet.</w:t>
      </w:r>
    </w:p>
    <w:p w14:paraId="53C88040" w14:textId="77777777" w:rsidR="0078161E" w:rsidRDefault="009A16D9">
      <w:pPr>
        <w:keepLines/>
      </w:pPr>
      <w:r>
        <w:rPr>
          <w:b/>
        </w:rPr>
        <w:t>Schritte:</w:t>
      </w:r>
    </w:p>
    <w:p w14:paraId="4DECFE33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riskante Aktionen; deaktivieren Sie keine Schutzgates zur Diagnose.</w:t>
      </w:r>
    </w:p>
    <w:p w14:paraId="17E0DA66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2. </w:t>
      </w:r>
      <w:r>
        <w:t>Klassifizieren Sie Auswirkung: Sicherheit/Datenschutz, Datenintegrität, Publishing, Identität/TLS, n8n/Automation, Modell/Quelle oder Beobachtbarkeit.</w:t>
      </w:r>
    </w:p>
    <w:p w14:paraId="282735CD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3. </w:t>
      </w:r>
      <w:r>
        <w:t>Sichern Sie flüchtige, sanitisierten Nachweise: Zeiten, IDs, Digests, Status und relevante Logs ohne Secrets.</w:t>
      </w:r>
    </w:p>
    <w:p w14:paraId="0347BC8A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4. </w:t>
      </w:r>
      <w:r>
        <w:t>Begrenzen Sie die Auswirkung: Operatorzugriff sperren, externe Writes false halten, fehlerhafte Schicht isolieren.</w:t>
      </w:r>
    </w:p>
    <w:p w14:paraId="72189D0C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5. </w:t>
      </w:r>
      <w:r>
        <w:t>Benennen Sie Incident Commander, technische Verantwortung, Kommunikationsverantwortung und nächstes Update.</w:t>
      </w:r>
    </w:p>
    <w:p w14:paraId="354DC7EE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Entscheiden Sie Reparatur oder Rollback anhand der freigegebenen Kriterien; vermeiden Sie parallele unkoordinierte Änderungen.</w:t>
      </w:r>
    </w:p>
    <w:p w14:paraId="03FBB587" w14:textId="77777777" w:rsidR="0078161E" w:rsidRDefault="009A16D9">
      <w:pPr>
        <w:keepLines/>
        <w:spacing w:after="40"/>
        <w:ind w:left="360" w:hanging="259"/>
      </w:pPr>
      <w:r>
        <w:rPr>
          <w:b/>
        </w:rPr>
        <w:t xml:space="preserve">7. </w:t>
      </w:r>
      <w:r>
        <w:t>Prüfen Sie nach Wiederherstellung alle betroffenen Gates und führen Sie eine Ursachenanalyse mit Maßnahmen, Ownern und Fristen durch.</w:t>
      </w:r>
    </w:p>
    <w:p w14:paraId="6A6FBB21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Kontrollierte Eindämmung, nachvollziehbare Zuständigkeit, verifizierte Wiederherstellung und umsetzbare Folgemaßnahmen.</w:t>
      </w:r>
    </w:p>
    <w:p w14:paraId="5B6ADEF1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Zielsystem/Identität unklar; Beweissicherung würde Daten verändern; Secret oder Personendaten könnten offengelegt werden; mehrere Teams ändern dieselbe Schicht; Sicherheit kann nicht bestätigt werden.</w:t>
      </w:r>
    </w:p>
    <w:p w14:paraId="2DF7AA5B" w14:textId="77777777" w:rsidR="0078161E" w:rsidRDefault="009A16D9">
      <w:pPr>
        <w:keepLines/>
      </w:pPr>
      <w:r>
        <w:rPr>
          <w:b/>
        </w:rPr>
        <w:t>Nachweis:</w:t>
      </w:r>
      <w:r>
        <w:t xml:space="preserve"> Incident-ID, Zeitlinie, Auswirkung, Beteiligte, sanitisiertes Beweisinventar, Entscheidungen, Wiederherstellungschecks und Maßnahmenliste.</w:t>
      </w:r>
    </w:p>
    <w:p w14:paraId="114F20A1" w14:textId="77777777" w:rsidR="0078161E" w:rsidRDefault="009A16D9">
      <w:pPr>
        <w:keepLines/>
      </w:pPr>
      <w:r>
        <w:rPr>
          <w:b/>
        </w:rPr>
        <w:t>Eskalation:</w:t>
      </w:r>
      <w:r>
        <w:t xml:space="preserve"> Security/Datenschutz sofort bei möglicher Offenlegung; Geschäftsführung bei externer Veröffentlichung oder wesentlicher Betriebsunterbrechung; Anbieter bei vertraglich relevanter Störung.</w:t>
      </w:r>
    </w:p>
    <w:p w14:paraId="23A3837A" w14:textId="77777777" w:rsidR="0078161E" w:rsidRDefault="009A16D9">
      <w:pPr>
        <w:pStyle w:val="Heading4"/>
      </w:pPr>
      <w:r>
        <w:t>Schweregrade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161E" w14:paraId="7ADC81BB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7A1A2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Stufe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0942E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Beispiel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15166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Reaktion</w:t>
            </w:r>
          </w:p>
        </w:tc>
      </w:tr>
      <w:tr w:rsidR="0078161E" w14:paraId="0E5A80C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9D9CE" w14:textId="77777777" w:rsidR="0078161E" w:rsidRDefault="009A16D9">
            <w:pPr>
              <w:spacing w:after="0"/>
            </w:pPr>
            <w:r>
              <w:rPr>
                <w:sz w:val="18"/>
              </w:rPr>
              <w:t>SEV-1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5A79A" w14:textId="77777777" w:rsidR="0078161E" w:rsidRDefault="009A16D9">
            <w:pPr>
              <w:spacing w:after="0"/>
            </w:pPr>
            <w:r>
              <w:rPr>
                <w:sz w:val="18"/>
              </w:rPr>
              <w:t>Unautorisierte Veröffentlichung, Secret-/Personendatenabfluss, falscher Tenant mit Write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B8ADA" w14:textId="77777777" w:rsidR="0078161E" w:rsidRDefault="009A16D9">
            <w:pPr>
              <w:spacing w:after="0"/>
            </w:pPr>
            <w:r>
              <w:rPr>
                <w:sz w:val="18"/>
              </w:rPr>
              <w:t>Sofort stoppen, Incident Commander und Security/Datenschutz, externe Kommunikation prüfen</w:t>
            </w:r>
          </w:p>
        </w:tc>
      </w:tr>
      <w:tr w:rsidR="0078161E" w14:paraId="541D667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9F807" w14:textId="77777777" w:rsidR="0078161E" w:rsidRDefault="009A16D9">
            <w:pPr>
              <w:spacing w:after="0"/>
            </w:pPr>
            <w:r>
              <w:rPr>
                <w:sz w:val="18"/>
              </w:rPr>
              <w:t>SEV-2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CF9D0" w14:textId="77777777" w:rsidR="0078161E" w:rsidRDefault="009A16D9">
            <w:pPr>
              <w:spacing w:after="0"/>
            </w:pPr>
            <w:r>
              <w:rPr>
                <w:sz w:val="18"/>
              </w:rPr>
              <w:t>Identität/TLS ausgefallen, Datenintegrität unklar, n8n erzeugt unerwartete Aktionen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86F29" w14:textId="77777777" w:rsidR="0078161E" w:rsidRDefault="009A16D9">
            <w:pPr>
              <w:spacing w:after="0"/>
            </w:pPr>
            <w:r>
              <w:rPr>
                <w:sz w:val="18"/>
              </w:rPr>
              <w:t>Betrieb sperren, innerhalb des Bereitschaftsfensters bearbeiten, Rollback erwägen</w:t>
            </w:r>
          </w:p>
        </w:tc>
      </w:tr>
      <w:tr w:rsidR="0078161E" w14:paraId="79AFB677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1A726" w14:textId="77777777" w:rsidR="0078161E" w:rsidRDefault="009A16D9">
            <w:pPr>
              <w:spacing w:after="0"/>
            </w:pPr>
            <w:r>
              <w:rPr>
                <w:sz w:val="18"/>
              </w:rPr>
              <w:t>SEV-3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61931" w14:textId="77777777" w:rsidR="0078161E" w:rsidRDefault="009A16D9">
            <w:pPr>
              <w:spacing w:after="0"/>
            </w:pPr>
            <w:r>
              <w:rPr>
                <w:sz w:val="18"/>
              </w:rPr>
              <w:t>Einzelner Workflow/Adapter blockiert, sichere Degradation vorhanden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17C71" w14:textId="77777777" w:rsidR="0078161E" w:rsidRDefault="009A16D9">
            <w:pPr>
              <w:spacing w:after="0"/>
            </w:pPr>
            <w:r>
              <w:rPr>
                <w:sz w:val="18"/>
              </w:rPr>
              <w:t>Sichtbar degradieren, Ticket und Owner, keine falsche Green-Anzeige</w:t>
            </w:r>
          </w:p>
        </w:tc>
      </w:tr>
      <w:tr w:rsidR="0078161E" w14:paraId="22F34907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7F501" w14:textId="77777777" w:rsidR="0078161E" w:rsidRDefault="009A16D9">
            <w:pPr>
              <w:spacing w:after="0"/>
            </w:pPr>
            <w:r>
              <w:rPr>
                <w:sz w:val="18"/>
              </w:rPr>
              <w:t>SEV-4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F1848" w14:textId="77777777" w:rsidR="0078161E" w:rsidRDefault="009A16D9">
            <w:pPr>
              <w:spacing w:after="0"/>
            </w:pPr>
            <w:r>
              <w:rPr>
                <w:sz w:val="18"/>
              </w:rPr>
              <w:t>Dokumentations-/Darstellungsfehler ohne Funktionsrisiko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351BC" w14:textId="77777777" w:rsidR="0078161E" w:rsidRDefault="009A16D9">
            <w:pPr>
              <w:spacing w:after="0"/>
            </w:pPr>
            <w:r>
              <w:rPr>
                <w:sz w:val="18"/>
              </w:rPr>
              <w:t>Normal priorisieren und nachvollziehbar korrigieren</w:t>
            </w:r>
          </w:p>
        </w:tc>
      </w:tr>
    </w:tbl>
    <w:p w14:paraId="6A456011" w14:textId="77777777" w:rsidR="0078161E" w:rsidRDefault="0078161E">
      <w:pPr>
        <w:spacing w:after="20"/>
      </w:pPr>
    </w:p>
    <w:p w14:paraId="02836ACF" w14:textId="77777777" w:rsidR="0078161E" w:rsidRDefault="009A16D9">
      <w:pPr>
        <w:pStyle w:val="Heading3"/>
      </w:pPr>
      <w:bookmarkStart w:id="26" w:name="_Toc234866008"/>
      <w:r>
        <w:t>20. Bekannte Grenzen und bewusst deaktivierte Funktionen</w:t>
      </w:r>
      <w:bookmarkEnd w:id="26"/>
    </w:p>
    <w:p w14:paraId="06A539A1" w14:textId="77777777" w:rsidR="0078161E" w:rsidRDefault="009A16D9">
      <w:pPr>
        <w:pStyle w:val="ListBullet"/>
        <w:keepLines/>
        <w:spacing w:after="40"/>
        <w:ind w:hanging="259"/>
      </w:pPr>
      <w:r>
        <w:t>Die Live-Installation ist am 13. Juli nicht gehärtet und nicht für Marketing-Freigaben bereit.</w:t>
      </w:r>
    </w:p>
    <w:p w14:paraId="0BA09256" w14:textId="77777777" w:rsidR="0078161E" w:rsidRDefault="009A16D9">
      <w:pPr>
        <w:pStyle w:val="ListBullet"/>
        <w:keepLines/>
        <w:spacing w:after="40"/>
        <w:ind w:hanging="259"/>
      </w:pPr>
      <w:r>
        <w:t>Nvidia-1 und seine Abhängigkeiten waren beim abschließenden Bürocheck nicht erreichbar. Frühere erfolgreiche Prüfungen bleiben historische Nachweise, sind aber keine aktuelle Health-Aussage.</w:t>
      </w:r>
    </w:p>
    <w:p w14:paraId="2A1AA43B" w14:textId="77777777" w:rsidR="0078161E" w:rsidRDefault="009A16D9">
      <w:pPr>
        <w:pStyle w:val="ListBullet"/>
        <w:keepLines/>
        <w:spacing w:after="40"/>
        <w:ind w:hanging="259"/>
      </w:pPr>
      <w:r>
        <w:t>Die Desktop-/Mobilabläufe und ihre bereinigten Screenshots sind für den isolierten Kandidaten abschließend geprüft; sie belegen weder die Produktionsstrecke noch einen erfolgreichen aktuellen Trendlauf mit Nvidia-Abhängigkeiten.</w:t>
      </w:r>
    </w:p>
    <w:p w14:paraId="5B1B4274" w14:textId="77777777" w:rsidR="0078161E" w:rsidRDefault="009A16D9">
      <w:pPr>
        <w:pStyle w:val="ListBullet"/>
        <w:keepLines/>
        <w:spacing w:after="40"/>
        <w:ind w:hanging="259"/>
      </w:pPr>
      <w:r>
        <w:t>Die lokalen amd64-/arm64-Images bestanden die beschriebenen Härtungs- und Schwachstellenprüfungen. Arm64 lief jedoch nur über QEMU; echte Nvidia-Hardware, TLS und Abhängigkeiten bleiben offen. Nach jeder weiteren Quelländerung sind Image, SBOM und betroffene Nachweise neu zu erzeugen.</w:t>
      </w:r>
    </w:p>
    <w:p w14:paraId="3FD138FA" w14:textId="77777777" w:rsidR="0078161E" w:rsidRDefault="009A16D9">
      <w:pPr>
        <w:pStyle w:val="ListBullet"/>
        <w:keepLines/>
        <w:spacing w:after="40"/>
        <w:ind w:hanging="259"/>
      </w:pPr>
      <w:r>
        <w:t>Externe Postiz-, Twenty-, Mautic- und Social-Provider-Schreibvorgänge sind deaktiviert.</w:t>
      </w:r>
    </w:p>
    <w:p w14:paraId="5883AAAE" w14:textId="77777777" w:rsidR="0078161E" w:rsidRDefault="009A16D9">
      <w:pPr>
        <w:pStyle w:val="ListBullet"/>
        <w:keepLines/>
        <w:spacing w:after="40"/>
        <w:ind w:hanging="259"/>
      </w:pPr>
      <w:r>
        <w:t>Eine Postiz-Freigabe darf nur einen Entwurf erzeugen; öffentliche Veröffentlichung bleibt manuell.</w:t>
      </w:r>
    </w:p>
    <w:p w14:paraId="4E37C993" w14:textId="77777777" w:rsidR="0078161E" w:rsidRDefault="009A16D9">
      <w:pPr>
        <w:pStyle w:val="ListBullet"/>
        <w:keepLines/>
        <w:spacing w:after="40"/>
        <w:ind w:hanging="259"/>
      </w:pPr>
      <w:r>
        <w:t>Vollautomatische Plattform-Analytics fehlen; Messwerte benötigen Providerherkunft und menschliche Zuordnung.</w:t>
      </w:r>
    </w:p>
    <w:p w14:paraId="4D3CE99D" w14:textId="77777777" w:rsidR="0078161E" w:rsidRDefault="009A16D9">
      <w:pPr>
        <w:pStyle w:val="ListBullet"/>
        <w:keepLines/>
        <w:spacing w:after="40"/>
        <w:ind w:hanging="259"/>
      </w:pPr>
      <w:r>
        <w:t>Firecrawl ist derzeit nicht verfügbar; SearxNG ist der nachgewiesene Rechercheadapter.</w:t>
      </w:r>
    </w:p>
    <w:p w14:paraId="34DB0460" w14:textId="77777777" w:rsidR="0078161E" w:rsidRDefault="009A16D9">
      <w:pPr>
        <w:pStyle w:val="ListBullet"/>
        <w:keepLines/>
        <w:spacing w:after="40"/>
        <w:ind w:hanging="259"/>
      </w:pPr>
      <w:r>
        <w:t>Der isolierte ComfyUI-/FLUX-Kandidat ist technisch qualifiziert, aber kein kreativer Produktionspfad ist release-freigegeben; namentliche Sicht- und Lizenzbestätigung fehlen und automatische produktive Queue-Submission bleibt gesperrt.</w:t>
      </w:r>
    </w:p>
    <w:p w14:paraId="5143B6A2" w14:textId="77777777" w:rsidR="0078161E" w:rsidRDefault="009A16D9">
      <w:pPr>
        <w:pStyle w:val="ListBullet"/>
        <w:keepLines/>
        <w:spacing w:after="40"/>
        <w:ind w:hanging="259"/>
      </w:pPr>
      <w:r>
        <w:t>n8n läuft noch nicht im freigegebenen Postgres-/Redis-Queue-Modus; diese Migration ist ein eigener Release.</w:t>
      </w:r>
    </w:p>
    <w:p w14:paraId="2DC243F0" w14:textId="77777777" w:rsidR="0078161E" w:rsidRDefault="009A16D9">
      <w:pPr>
        <w:pStyle w:val="ListBullet"/>
        <w:keepLines/>
        <w:spacing w:after="40"/>
        <w:ind w:hanging="259"/>
      </w:pPr>
      <w:r>
        <w:t>Twenty und Mautic sind nicht für produktive CRM-Schreibvorgänge qualifiziert.</w:t>
      </w:r>
    </w:p>
    <w:p w14:paraId="10B514EC" w14:textId="77777777" w:rsidR="0078161E" w:rsidRDefault="009A16D9">
      <w:pPr>
        <w:pStyle w:val="ListBullet"/>
        <w:keepLines/>
        <w:spacing w:after="40"/>
        <w:ind w:hanging="259"/>
      </w:pPr>
      <w:r>
        <w:t>Observability ist gestoppt; solange sie nicht wieder qualifiziert ist, fehlt eine wesentliche Betriebsabsicherung.</w:t>
      </w:r>
    </w:p>
    <w:p w14:paraId="0DF06732" w14:textId="77777777" w:rsidR="0078161E" w:rsidRDefault="009A16D9">
      <w:pPr>
        <w:pStyle w:val="ListBullet"/>
        <w:keepLines/>
        <w:spacing w:after="40"/>
        <w:ind w:hanging="259"/>
      </w:pPr>
      <w:r>
        <w:t>Cloud-Fallback ist kein Standardweg. Vertrauliche oder personenbezogene Kampagnendaten bleiben lokal, sofern nicht eine eigene Governance-Freigabe vorliegt.</w:t>
      </w:r>
    </w:p>
    <w:p w14:paraId="5AB3AB40" w14:textId="77777777" w:rsidR="0078161E" w:rsidRDefault="009A16D9">
      <w:pPr>
        <w:pStyle w:val="ListBullet"/>
        <w:keepLines/>
        <w:spacing w:after="40"/>
        <w:ind w:hanging="259"/>
      </w:pPr>
      <w:r>
        <w:t>Das konfigurierte Kimi-Credential muss beim Anbieter rotiert oder neu ausgegeben und die Route danach erneut qualifiziert werden; bis dahin bleibt Cloud-Fallback deaktiviert.</w:t>
      </w:r>
    </w:p>
    <w:p w14:paraId="39BD9808" w14:textId="77777777" w:rsidR="0078161E" w:rsidRDefault="009A16D9">
      <w:pPr>
        <w:pStyle w:val="ListBullet"/>
        <w:keepLines/>
        <w:spacing w:after="40"/>
        <w:ind w:hanging="259"/>
      </w:pPr>
      <w:r>
        <w:t xml:space="preserve">Das öffentliche GitHub-Repository hat derzeit keinen Schutzregelsatz für </w:t>
      </w:r>
      <w:r>
        <w:rPr>
          <w:rFonts w:ascii="Consolas" w:hAnsi="Consolas"/>
          <w:color w:val="17324D"/>
          <w:sz w:val="18"/>
        </w:rPr>
        <w:t>main</w:t>
      </w:r>
      <w:r>
        <w:t>; ein Release darf erst nach erzwungenem Pull Request, Pflicht-CI, namentlichem Review und Sperre direkter beziehungsweise erzwungener Pushes erfolgen.</w:t>
      </w:r>
    </w:p>
    <w:p w14:paraId="397E4652" w14:textId="77777777" w:rsidR="0078161E" w:rsidRDefault="009A16D9">
      <w:pPr>
        <w:pStyle w:val="ListBullet"/>
        <w:keepLines/>
        <w:spacing w:after="40"/>
        <w:ind w:hanging="259"/>
      </w:pPr>
      <w:r>
        <w:t>Die regelbasierte Content-Arbeitsvorlage ist ausschließlich ein sicherer Fehlerzustand: Sie bleibt gesperrt und kann weder geprüft noch freigegeben oder geplant werden. Nach Wiederherstellung der lokalen KI ist eine neue Erstellung erforderlich.</w:t>
      </w:r>
    </w:p>
    <w:p w14:paraId="3C5C8258" w14:textId="77777777" w:rsidR="0078161E" w:rsidRDefault="009A16D9">
      <w:pPr>
        <w:pStyle w:val="ListBullet"/>
        <w:keepLines/>
        <w:spacing w:after="40"/>
        <w:ind w:hanging="259"/>
      </w:pPr>
      <w:r>
        <w:t>Vorhandene Kampagnen- und Zielgruppentexte können ambitionierte Marketingformulierungen enthalten; öffentliche Copy unterliegt immer den strengeren Evidence- und Governance-Regeln.</w:t>
      </w:r>
    </w:p>
    <w:p w14:paraId="4401398B" w14:textId="77777777" w:rsidR="0078161E" w:rsidRDefault="009A16D9">
      <w:pPr>
        <w:pStyle w:val="Heading3"/>
      </w:pPr>
      <w:bookmarkStart w:id="27" w:name="_Toc234866009"/>
      <w:r>
        <w:t>21. Abnahmechecklisten</w:t>
      </w:r>
      <w:bookmarkEnd w:id="27"/>
    </w:p>
    <w:p w14:paraId="7E095F96" w14:textId="77777777" w:rsidR="0078161E" w:rsidRDefault="009A16D9">
      <w:pPr>
        <w:pStyle w:val="Heading4"/>
      </w:pPr>
      <w:r>
        <w:t>Arbeitsanweisung B8 – Operator-Abnahme vor Wiederöffnung</w:t>
      </w:r>
    </w:p>
    <w:p w14:paraId="48A4F261" w14:textId="77777777" w:rsidR="0078161E" w:rsidRDefault="009A16D9">
      <w:pPr>
        <w:keepLines/>
      </w:pPr>
      <w:r>
        <w:rPr>
          <w:b/>
        </w:rPr>
        <w:t>Verantwortlich:</w:t>
      </w:r>
      <w:r>
        <w:t xml:space="preserve"> Marketing Operations und ein namentlicher Sekundäranwender</w:t>
      </w:r>
    </w:p>
    <w:p w14:paraId="7AF35ADC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Technische Release-Abnahme B5 grün; Freigabe im Change-Ticket; aktuelle </w:t>
      </w:r>
      <w:r>
        <w:rPr>
          <w:rFonts w:ascii="Consolas" w:hAnsi="Consolas"/>
          <w:color w:val="17324D"/>
          <w:sz w:val="18"/>
        </w:rPr>
        <w:t>&lt;KONSOLEN-URL&gt;</w:t>
      </w:r>
      <w:r>
        <w:t xml:space="preserve"> aus Servicekatalog.</w:t>
      </w:r>
    </w:p>
    <w:p w14:paraId="64F1B224" w14:textId="77777777" w:rsidR="0078161E" w:rsidRDefault="009A16D9">
      <w:pPr>
        <w:keepLines/>
      </w:pPr>
      <w:r>
        <w:rPr>
          <w:b/>
        </w:rPr>
        <w:t>Schritte / Checkliste:</w:t>
      </w:r>
    </w:p>
    <w:p w14:paraId="274BF19C" w14:textId="77777777" w:rsidR="0078161E" w:rsidRDefault="009A16D9">
      <w:pPr>
        <w:pStyle w:val="ListBullet"/>
        <w:keepLines/>
        <w:spacing w:after="40"/>
        <w:ind w:hanging="259"/>
      </w:pPr>
      <w:r>
        <w:t>[ ] HTTPS ohne Warnung; HTTP liefert keine nutzbare Konsole, API, Anmeldemaske oder Sitzung.</w:t>
      </w:r>
    </w:p>
    <w:p w14:paraId="2780C20B" w14:textId="77777777" w:rsidR="0078161E" w:rsidRDefault="009A16D9">
      <w:pPr>
        <w:pStyle w:val="ListBullet"/>
        <w:keepLines/>
        <w:spacing w:after="40"/>
        <w:ind w:hanging="259"/>
      </w:pPr>
      <w:r>
        <w:t>[ ] Persönliche Identität korrekt; kein Sammelname.</w:t>
      </w:r>
    </w:p>
    <w:p w14:paraId="11A0E7B5" w14:textId="77777777" w:rsidR="0078161E" w:rsidRDefault="009A16D9">
      <w:pPr>
        <w:pStyle w:val="ListBullet"/>
        <w:keepLines/>
        <w:spacing w:after="40"/>
        <w:ind w:hanging="259"/>
      </w:pPr>
      <w:r>
        <w:t>[ ] Genau K1 bis K5, keine Demo-/Mock-/Smoke-Inhalte.</w:t>
      </w:r>
    </w:p>
    <w:p w14:paraId="64E5B7B5" w14:textId="77777777" w:rsidR="0078161E" w:rsidRDefault="009A16D9">
      <w:pPr>
        <w:pStyle w:val="ListBullet"/>
        <w:keepLines/>
        <w:spacing w:after="40"/>
        <w:ind w:hanging="259"/>
      </w:pPr>
      <w:r>
        <w:t>[ ] Übersicht zeigt für K1/K2/K4 zusammen das wirksame Wochenziel 9; K3/K5 sind bis 1. August geplant und zählen jeweils 0, nicht als Rückstand.</w:t>
      </w:r>
    </w:p>
    <w:p w14:paraId="5BC59A5B" w14:textId="77777777" w:rsidR="0078161E" w:rsidRDefault="009A16D9">
      <w:pPr>
        <w:pStyle w:val="ListBullet"/>
        <w:keepLines/>
        <w:spacing w:after="40"/>
        <w:ind w:hanging="259"/>
      </w:pPr>
      <w:r>
        <w:t xml:space="preserve">[ ] </w:t>
      </w:r>
      <w:r>
        <w:rPr>
          <w:b/>
        </w:rPr>
        <w:t>Arbeitsfähigkeit</w:t>
      </w:r>
      <w:r>
        <w:t xml:space="preserve"> zeigt genau Recherche, Ideen &amp; Texte, Medien, Freigabe und Redaktionsplanung mit fachlichem Status und nächstem Schritt.</w:t>
      </w:r>
    </w:p>
    <w:p w14:paraId="46BF7BB6" w14:textId="77777777" w:rsidR="0078161E" w:rsidRDefault="009A16D9">
      <w:pPr>
        <w:pStyle w:val="ListBullet"/>
        <w:keepLines/>
        <w:spacing w:after="40"/>
        <w:ind w:hanging="259"/>
      </w:pPr>
      <w:r>
        <w:t>[ ] Content Studio zeigt zuerst vier regelbasierte redaktionelle Richtungen; erst die ausdrückliche Auswahl startet die lokale KI für den vollständigen kampagnenspezifischen Entwurf.</w:t>
      </w:r>
    </w:p>
    <w:p w14:paraId="3AF9C91D" w14:textId="77777777" w:rsidR="0078161E" w:rsidRDefault="009A16D9">
      <w:pPr>
        <w:pStyle w:val="ListBullet"/>
        <w:keepLines/>
        <w:spacing w:after="40"/>
        <w:ind w:hanging="259"/>
      </w:pPr>
      <w:r>
        <w:t>[ ] Eine sichere Arbeitsvorlage nach KI-Fehler bleibt gesperrt und ist nicht prüf-, freigabe- oder planbar.</w:t>
      </w:r>
    </w:p>
    <w:p w14:paraId="1BA528C4" w14:textId="77777777" w:rsidR="0078161E" w:rsidRDefault="009A16D9">
      <w:pPr>
        <w:pStyle w:val="ListBullet"/>
        <w:keepLines/>
        <w:spacing w:after="40"/>
        <w:ind w:hanging="259"/>
      </w:pPr>
      <w:r>
        <w:t>[ ] Die Anwenderoberfläche zeigt keine Provider-/Modellnamen, Laufzeiten, Roh-Hashes oder internen Content-/Asset-IDs.</w:t>
      </w:r>
    </w:p>
    <w:p w14:paraId="2A19A8C4" w14:textId="77777777" w:rsidR="0078161E" w:rsidRDefault="009A16D9">
      <w:pPr>
        <w:pStyle w:val="ListBullet"/>
        <w:keepLines/>
        <w:spacing w:after="40"/>
        <w:ind w:hanging="259"/>
      </w:pPr>
      <w:r>
        <w:t>[ ] Aktuelle Recherche blockiert ohne zwei unabhängige Domains und aktuelles Datum.</w:t>
      </w:r>
    </w:p>
    <w:p w14:paraId="356C3E92" w14:textId="77777777" w:rsidR="0078161E" w:rsidRDefault="009A16D9">
      <w:pPr>
        <w:pStyle w:val="ListBullet"/>
        <w:keepLines/>
        <w:spacing w:after="40"/>
        <w:ind w:hanging="259"/>
      </w:pPr>
      <w:r>
        <w:t>[ ] Freigabe verlangt Namen, Markenfit, drei Prüfungen und konkrete Notiz.</w:t>
      </w:r>
    </w:p>
    <w:p w14:paraId="14A938F0" w14:textId="77777777" w:rsidR="0078161E" w:rsidRDefault="009A16D9">
      <w:pPr>
        <w:pStyle w:val="ListBullet"/>
        <w:keepLines/>
        <w:spacing w:after="40"/>
        <w:ind w:hanging="259"/>
      </w:pPr>
      <w:r>
        <w:t>[ ] K4 verlangt Postiz-Referenz/Link, Auswahl der exakt gleichen lokalen Originaldatei, automatisch lokal berechneten Dateinachweis und Einwilligungsreferenzen; die Datei wird nicht an die Konsole hochgeladen.</w:t>
      </w:r>
    </w:p>
    <w:p w14:paraId="3AFA171F" w14:textId="77777777" w:rsidR="0078161E" w:rsidRDefault="009A16D9">
      <w:pPr>
        <w:pStyle w:val="ListBullet"/>
        <w:keepLines/>
        <w:spacing w:after="40"/>
        <w:ind w:hanging="259"/>
      </w:pPr>
      <w:r>
        <w:t>[ ] Postiz ist klar als Draft-only gekennzeichnet; unklarer Ausgang verhindert Blind-Retry.</w:t>
      </w:r>
    </w:p>
    <w:p w14:paraId="2755C220" w14:textId="77777777" w:rsidR="0078161E" w:rsidRDefault="009A16D9">
      <w:pPr>
        <w:pStyle w:val="ListBullet"/>
        <w:keepLines/>
        <w:spacing w:after="40"/>
        <w:ind w:hanging="259"/>
      </w:pPr>
      <w:r>
        <w:t>[ ] Ergebnisse verlangen Veröffentlichungsbeleg, Zeitraum, Abrufzeit, verantwortliche Person, Zuordnung und die exakte Exportdatei je verwendeter Kennzahlengruppe; ihr Nachweis entsteht automatisch lokal.</w:t>
      </w:r>
    </w:p>
    <w:p w14:paraId="20051281" w14:textId="77777777" w:rsidR="0078161E" w:rsidRDefault="009A16D9">
      <w:pPr>
        <w:pStyle w:val="ListBullet"/>
        <w:keepLines/>
        <w:spacing w:after="40"/>
        <w:ind w:hanging="259"/>
      </w:pPr>
      <w:r>
        <w:t>[ ] Desktop und Mobilansicht sind lesbar; keine kritischen Browser-/Requestfehler.</w:t>
      </w:r>
    </w:p>
    <w:p w14:paraId="7DA3A046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Ein Nicht-Techniker kann den sicheren Tagesablauf ohne mündliche Zusatzannahmen durchführen.</w:t>
      </w:r>
    </w:p>
    <w:p w14:paraId="09488D3A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Ein Kästchen bleibt offen; UI behauptet Green trotz technischem Blocker; Handlung kann versehentlich veröffentlichen oder Prüfungen umgehen.</w:t>
      </w:r>
    </w:p>
    <w:p w14:paraId="3F5E9DD9" w14:textId="77777777" w:rsidR="0078161E" w:rsidRDefault="009A16D9">
      <w:pPr>
        <w:keepLines/>
      </w:pPr>
      <w:r>
        <w:rPr>
          <w:b/>
        </w:rPr>
        <w:t>Nachweis:</w:t>
      </w:r>
      <w:r>
        <w:t xml:space="preserve"> Abnahmedatum, beide Namen, Browser/Viewport, Version/Digest und bereinigte Screenshots der Schlüsselseiten.</w:t>
      </w:r>
    </w:p>
    <w:p w14:paraId="2BDA5504" w14:textId="77777777" w:rsidR="0078161E" w:rsidRDefault="009A16D9">
      <w:pPr>
        <w:keepLines/>
      </w:pPr>
      <w:r>
        <w:rPr>
          <w:b/>
        </w:rPr>
        <w:t>Eskalation:</w:t>
      </w:r>
      <w:r>
        <w:t xml:space="preserve"> Release Owner; bei Sicherheits-/Identitätsthema sofort No-Go.</w:t>
      </w:r>
    </w:p>
    <w:p w14:paraId="71FC435B" w14:textId="77777777" w:rsidR="0078161E" w:rsidRDefault="009A16D9">
      <w:pPr>
        <w:pStyle w:val="Heading4"/>
      </w:pPr>
      <w:r>
        <w:t>Arbeitsanweisung B9 – Technische Go-/No-Go-Checkliste</w:t>
      </w:r>
    </w:p>
    <w:p w14:paraId="75B0F025" w14:textId="77777777" w:rsidR="0078161E" w:rsidRDefault="009A16D9">
      <w:pPr>
        <w:keepLines/>
      </w:pPr>
      <w:r>
        <w:rPr>
          <w:b/>
        </w:rPr>
        <w:t>Verantwortlich:</w:t>
      </w:r>
      <w:r>
        <w:t xml:space="preserve"> Release Owner mit primärem und sekundärem Operator</w:t>
      </w:r>
    </w:p>
    <w:p w14:paraId="1FF99F79" w14:textId="77777777" w:rsidR="0078161E" w:rsidRDefault="009A16D9">
      <w:pPr>
        <w:keepLines/>
      </w:pPr>
      <w:r>
        <w:rPr>
          <w:b/>
        </w:rPr>
        <w:t>Voraussetzungen:</w:t>
      </w:r>
      <w:r>
        <w:t xml:space="preserve"> B1 bis B6 vorbereitet; alle Nachweise im Change-Ticket.</w:t>
      </w:r>
    </w:p>
    <w:p w14:paraId="4667AB51" w14:textId="77777777" w:rsidR="0078161E" w:rsidRDefault="009A16D9">
      <w:pPr>
        <w:keepLines/>
      </w:pPr>
      <w:r>
        <w:rPr>
          <w:b/>
        </w:rPr>
        <w:t>Schritte / Checkliste:</w:t>
      </w:r>
    </w:p>
    <w:p w14:paraId="12240B69" w14:textId="77777777" w:rsidR="0078161E" w:rsidRDefault="009A16D9">
      <w:pPr>
        <w:pStyle w:val="ListBullet"/>
        <w:keepLines/>
        <w:spacing w:after="40"/>
        <w:ind w:hanging="259"/>
      </w:pPr>
      <w:r>
        <w:t>[ ] Frisches Backup vollständig, 100 % Hashprüfung, Restoreprobe bestanden.</w:t>
      </w:r>
    </w:p>
    <w:p w14:paraId="0BD66B7A" w14:textId="77777777" w:rsidR="0078161E" w:rsidRDefault="009A16D9">
      <w:pPr>
        <w:pStyle w:val="ListBullet"/>
        <w:keepLines/>
        <w:spacing w:after="40"/>
        <w:ind w:hanging="259"/>
      </w:pPr>
      <w:r>
        <w:t>[ ] Exaktes Quellarchiv und Image-Digest identifiziert; Non-Root-Laufzeit bestätigt.</w:t>
      </w:r>
    </w:p>
    <w:p w14:paraId="3BE5E0DE" w14:textId="77777777" w:rsidR="0078161E" w:rsidRDefault="009A16D9">
      <w:pPr>
        <w:pStyle w:val="ListBullet"/>
        <w:keepLines/>
        <w:spacing w:after="40"/>
        <w:ind w:hanging="259"/>
      </w:pPr>
      <w:r>
        <w:t>[ ] Vollständige Tests gegen genau dieses Artefakt grün.</w:t>
      </w:r>
    </w:p>
    <w:p w14:paraId="7CF06B4D" w14:textId="77777777" w:rsidR="0078161E" w:rsidRDefault="009A16D9">
      <w:pPr>
        <w:pStyle w:val="ListBullet"/>
        <w:keepLines/>
        <w:spacing w:after="40"/>
        <w:ind w:hanging="259"/>
      </w:pPr>
      <w:r>
        <w:t xml:space="preserve">[ ] TLS-Vertrauenskette, namentliche Konten, </w:t>
      </w:r>
      <w:r>
        <w:rPr>
          <w:rFonts w:ascii="Consolas" w:hAnsi="Consolas"/>
          <w:color w:val="17324D"/>
          <w:sz w:val="18"/>
        </w:rPr>
        <w:t>/session</w:t>
      </w:r>
      <w:r>
        <w:t>, sichere Mutation und Actor-Attestation grün.</w:t>
      </w:r>
    </w:p>
    <w:p w14:paraId="2E517431" w14:textId="77777777" w:rsidR="0078161E" w:rsidRDefault="009A16D9">
      <w:pPr>
        <w:pStyle w:val="ListBullet"/>
        <w:keepLines/>
        <w:spacing w:after="40"/>
        <w:ind w:hanging="259"/>
      </w:pPr>
      <w:r>
        <w:t xml:space="preserve">[ ] HSTS, CSP </w:t>
      </w:r>
      <w:r>
        <w:rPr>
          <w:rFonts w:ascii="Consolas" w:hAnsi="Consolas"/>
          <w:color w:val="17324D"/>
          <w:sz w:val="18"/>
        </w:rPr>
        <w:t>frame-ancestors 'none'</w:t>
      </w:r>
      <w:r>
        <w:t xml:space="preserve"> und </w:t>
      </w:r>
      <w:r>
        <w:rPr>
          <w:rFonts w:ascii="Consolas" w:hAnsi="Consolas"/>
          <w:color w:val="17324D"/>
          <w:sz w:val="18"/>
        </w:rPr>
        <w:t>X-Frame-Options: DENY</w:t>
      </w:r>
      <w:r>
        <w:t xml:space="preserve"> vorhanden.</w:t>
      </w:r>
    </w:p>
    <w:p w14:paraId="05E3422A" w14:textId="77777777" w:rsidR="0078161E" w:rsidRDefault="009A16D9">
      <w:pPr>
        <w:pStyle w:val="ListBullet"/>
        <w:keepLines/>
        <w:spacing w:after="40"/>
        <w:ind w:hanging="259"/>
      </w:pPr>
      <w:r>
        <w:t>[ ] Raw-Ports loopback-only; LAN nur über Allowlist-/Auth-Proxy.</w:t>
      </w:r>
    </w:p>
    <w:p w14:paraId="7A6DE7DF" w14:textId="77777777" w:rsidR="0078161E" w:rsidRDefault="009A16D9">
      <w:pPr>
        <w:pStyle w:val="ListBullet"/>
        <w:keepLines/>
        <w:spacing w:after="40"/>
        <w:ind w:hanging="259"/>
      </w:pPr>
      <w:r>
        <w:t>[ ] n8n-Manifest: acht IDs genau einmal aktiv, zwei genau einmal inaktiv.</w:t>
      </w:r>
    </w:p>
    <w:p w14:paraId="65655311" w14:textId="77777777" w:rsidR="0078161E" w:rsidRDefault="009A16D9">
      <w:pPr>
        <w:pStyle w:val="ListBullet"/>
        <w:keepLines/>
        <w:spacing w:after="40"/>
        <w:ind w:hanging="259"/>
      </w:pPr>
      <w:r>
        <w:t>[ ] Eine exakte n8n-Version und ein unveränderlicher Digest sind genehmigt: entweder live 2.29.10 qualifiziert/gepinnt oder der geprüfte 2.29.9-Kandidat als eigener Versionswechsel akzeptiert.</w:t>
      </w:r>
    </w:p>
    <w:p w14:paraId="7B309328" w14:textId="77777777" w:rsidR="0078161E" w:rsidRDefault="009A16D9">
      <w:pPr>
        <w:pStyle w:val="ListBullet"/>
        <w:keepLines/>
        <w:spacing w:after="40"/>
        <w:ind w:hanging="259"/>
      </w:pPr>
      <w:r>
        <w:t>[ ] SearxNG echter Lauf; Qwen echter Lauf mit Provenienz; ComfyUI strikte Readiness und Qualifikationsjob grün.</w:t>
      </w:r>
    </w:p>
    <w:p w14:paraId="118A5986" w14:textId="77777777" w:rsidR="0078161E" w:rsidRDefault="009A16D9">
      <w:pPr>
        <w:pStyle w:val="ListBullet"/>
        <w:keepLines/>
        <w:spacing w:after="40"/>
        <w:ind w:hanging="259"/>
      </w:pPr>
      <w:r>
        <w:t>[ ] Firecrawl-Status wahr; nicht konfigurierte Adapter werden nicht als aktiv gemeldet.</w:t>
      </w:r>
    </w:p>
    <w:p w14:paraId="0399240E" w14:textId="77777777" w:rsidR="0078161E" w:rsidRDefault="009A16D9">
      <w:pPr>
        <w:pStyle w:val="ListBullet"/>
        <w:keepLines/>
        <w:spacing w:after="40"/>
        <w:ind w:hanging="259"/>
      </w:pPr>
      <w:r>
        <w:t>[ ] Postiz/Twenty/Mautic-Qualifikationen getrennt; externe Writes während Kernrelease false.</w:t>
      </w:r>
    </w:p>
    <w:p w14:paraId="2508CD4F" w14:textId="77777777" w:rsidR="0078161E" w:rsidRDefault="009A16D9">
      <w:pPr>
        <w:pStyle w:val="ListBullet"/>
        <w:keepLines/>
        <w:spacing w:after="40"/>
        <w:ind w:hanging="259"/>
      </w:pPr>
      <w:r>
        <w:t>[ ] Kimi-Credential beim Anbieter rotiert oder neu ausgegeben; Cloudroute danach separat qualifiziert oder weiterhin deaktiviert.</w:t>
      </w:r>
    </w:p>
    <w:p w14:paraId="5DB90738" w14:textId="77777777" w:rsidR="0078161E" w:rsidRDefault="009A16D9">
      <w:pPr>
        <w:pStyle w:val="ListBullet"/>
        <w:keepLines/>
        <w:spacing w:after="40"/>
        <w:ind w:hanging="259"/>
      </w:pPr>
      <w:r>
        <w:t>[ ] Prometheus/Grafana und relevante Alerts geprüft oder Release bleibt No-Go.</w:t>
      </w:r>
    </w:p>
    <w:p w14:paraId="1E56E00A" w14:textId="77777777" w:rsidR="0078161E" w:rsidRDefault="009A16D9">
      <w:pPr>
        <w:pStyle w:val="ListBullet"/>
        <w:keepLines/>
        <w:spacing w:after="40"/>
        <w:ind w:hanging="259"/>
      </w:pPr>
      <w:r>
        <w:t>[ ] Rollbackowner, alte Digests, Datenpfade, Workflowexport und Encryption-Material eindeutig.</w:t>
      </w:r>
    </w:p>
    <w:p w14:paraId="05DD9A4E" w14:textId="77777777" w:rsidR="0078161E" w:rsidRDefault="009A16D9">
      <w:pPr>
        <w:pStyle w:val="ListBullet"/>
        <w:keepLines/>
        <w:spacing w:after="40"/>
        <w:ind w:hanging="259"/>
      </w:pPr>
      <w:r>
        <w:t>[ ] Read-only Produktionssmoke sowie manuelle Desktop-/Mobilprüfung grün.</w:t>
      </w:r>
    </w:p>
    <w:p w14:paraId="21755E6E" w14:textId="77777777" w:rsidR="0078161E" w:rsidRDefault="009A16D9">
      <w:pPr>
        <w:pStyle w:val="ListBullet"/>
        <w:keepLines/>
        <w:spacing w:after="40"/>
        <w:ind w:hanging="259"/>
      </w:pPr>
      <w:r>
        <w:t>[ ] Business Approver und beide Operatoren dokumentieren Go.</w:t>
      </w:r>
    </w:p>
    <w:p w14:paraId="2EB46F5D" w14:textId="77777777" w:rsidR="0078161E" w:rsidRDefault="009A16D9">
      <w:pPr>
        <w:pStyle w:val="ListBullet"/>
        <w:keepLines/>
        <w:spacing w:after="40"/>
        <w:ind w:hanging="259"/>
      </w:pPr>
      <w:r>
        <w:t>[ ] GitHub-</w:t>
      </w:r>
      <w:r>
        <w:rPr>
          <w:rFonts w:ascii="Consolas" w:hAnsi="Consolas"/>
          <w:color w:val="17324D"/>
          <w:sz w:val="18"/>
        </w:rPr>
        <w:t>main</w:t>
      </w:r>
      <w:r>
        <w:t xml:space="preserve"> erzwingt Pull Request, grüne Pflicht-CI, mindestens ein namentliches Review und verhindert direkte/Force-Pushes.</w:t>
      </w:r>
    </w:p>
    <w:p w14:paraId="5B210E9C" w14:textId="77777777" w:rsidR="0078161E" w:rsidRDefault="009A16D9">
      <w:pPr>
        <w:keepLines/>
      </w:pPr>
      <w:r>
        <w:rPr>
          <w:b/>
        </w:rPr>
        <w:t>Erwartetes Ergebnis:</w:t>
      </w:r>
      <w:r>
        <w:t xml:space="preserve"> Entweder vollständig belegtes Go oder klares No-Go mit Owner und nächstem Schritt.</w:t>
      </w:r>
    </w:p>
    <w:p w14:paraId="1E3A6FFC" w14:textId="77777777" w:rsidR="0078161E" w:rsidRDefault="009A16D9">
      <w:pPr>
        <w:keepLines/>
      </w:pPr>
      <w:r>
        <w:rPr>
          <w:b/>
        </w:rPr>
        <w:t>Stoppbedingungen:</w:t>
      </w:r>
      <w:r>
        <w:t xml:space="preserve"> Jede ungeklärte Abweichung, falscher Wahrheitsflag, nicht reproduzierbares Artefakt oder fehlender Rollbacknachweis.</w:t>
      </w:r>
    </w:p>
    <w:p w14:paraId="42E6CCF2" w14:textId="77777777" w:rsidR="0078161E" w:rsidRDefault="009A16D9">
      <w:pPr>
        <w:keepLines/>
      </w:pPr>
      <w:r>
        <w:rPr>
          <w:b/>
        </w:rPr>
        <w:t>Nachweis:</w:t>
      </w:r>
      <w:r>
        <w:t xml:space="preserve"> Signierte Checkliste im Change-Ticket, Artefakt-/Backuphashes, Testergebnisse und Abnahmezeiten.</w:t>
      </w:r>
    </w:p>
    <w:p w14:paraId="2B5134CF" w14:textId="77777777" w:rsidR="0078161E" w:rsidRDefault="009A16D9">
      <w:pPr>
        <w:keepLines/>
      </w:pPr>
      <w:r>
        <w:rPr>
          <w:b/>
        </w:rPr>
        <w:t>Eskalation:</w:t>
      </w:r>
      <w:r>
        <w:t xml:space="preserve"> Change Advisory/Geschäftsverantwortung; kritische Gates dürfen nicht per Risikoakzeptanz eines Einzelnen übersprungen werden.</w:t>
      </w:r>
    </w:p>
    <w:p w14:paraId="6563BB52" w14:textId="77777777" w:rsidR="0078161E" w:rsidRDefault="0078161E">
      <w:pPr>
        <w:pBdr>
          <w:bottom w:val="single" w:sz="8" w:space="0" w:color="167D86"/>
        </w:pBdr>
        <w:spacing w:before="120" w:after="120"/>
      </w:pPr>
    </w:p>
    <w:p w14:paraId="3E1615A0" w14:textId="77777777" w:rsidR="0078161E" w:rsidRDefault="009A16D9">
      <w:pPr>
        <w:pStyle w:val="Heading3"/>
      </w:pPr>
      <w:bookmarkStart w:id="28" w:name="_Toc234866010"/>
      <w:r>
        <w:t>22. Änderungsverlauf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78161E" w14:paraId="56284E34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876FC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995EA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Datum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8E8EE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Änderung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CD1C4" w14:textId="77777777" w:rsidR="0078161E" w:rsidRDefault="009A16D9">
            <w:pPr>
              <w:spacing w:after="0"/>
            </w:pPr>
            <w:r>
              <w:rPr>
                <w:b/>
                <w:color w:val="FFFFFF"/>
                <w:sz w:val="18"/>
              </w:rPr>
              <w:t>Autor/Freigabe</w:t>
            </w:r>
          </w:p>
        </w:tc>
      </w:tr>
      <w:tr w:rsidR="0078161E" w14:paraId="5FAE2E68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D006C" w14:textId="77777777" w:rsidR="0078161E" w:rsidRDefault="009A16D9">
            <w:pPr>
              <w:spacing w:after="0"/>
            </w:pPr>
            <w:r>
              <w:rPr>
                <w:sz w:val="18"/>
              </w:rPr>
              <w:t>1.5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61FC7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E864" w14:textId="77777777" w:rsidR="0078161E" w:rsidRDefault="009A16D9">
            <w:pPr>
              <w:spacing w:after="0"/>
            </w:pPr>
            <w:r>
              <w:rPr>
                <w:sz w:val="18"/>
              </w:rPr>
              <w:t xml:space="preserve">Abschließende Regression mit 450 bestandenen und 2 übersprungenen Tests, isolierte Desktop-/Mobilabläufe und Screenshots, null WCAG-A/AA-Verstöße, exakte lokale amd64-/arm64-Identitäten mit erneuerten SBOMs sowie das lokal geprüfte 190-Dateien-Quellarchiv dokumentiert; QEMU ausdrücklich von echter Nvidia-Hardwareabnahme getrennt; Transfer-, TLS-, Abhängigkeits-, n8n-, Backup- und 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>-Gates weiterhin rot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908A9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78161E" w14:paraId="7A1D7E1D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74504" w14:textId="77777777" w:rsidR="0078161E" w:rsidRDefault="009A16D9">
            <w:pPr>
              <w:spacing w:after="0"/>
            </w:pPr>
            <w:r>
              <w:rPr>
                <w:sz w:val="18"/>
              </w:rPr>
              <w:t>1.4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F803F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7C9E6" w14:textId="77777777" w:rsidR="0078161E" w:rsidRDefault="009A16D9">
            <w:pPr>
              <w:spacing w:after="0"/>
            </w:pPr>
            <w:r>
              <w:rPr>
                <w:sz w:val="18"/>
              </w:rPr>
              <w:t>Abschließenden Nvidia-Verbindungsverlust, 447 bestandene plus 2 übersprungene Tests, neuesten K1-Vier-Domain-Lauf ohne vertrauenswürdiges Datum, n8n-2.29.10/2.29.9-Drift, pre-finale Browserbilder, Kimi-Schlüsselrotation und fehlenden GitHub-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>-Schutz als offene Gates dokumentiert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974AA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78161E" w14:paraId="4F8316B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C0F00" w14:textId="77777777" w:rsidR="0078161E" w:rsidRDefault="009A16D9">
            <w:pPr>
              <w:spacing w:after="0"/>
            </w:pPr>
            <w:r>
              <w:rPr>
                <w:sz w:val="18"/>
              </w:rPr>
              <w:t>1.3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86591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D3B1A" w14:textId="77777777" w:rsidR="0078161E" w:rsidRDefault="009A16D9">
            <w:pPr>
              <w:spacing w:after="0"/>
            </w:pPr>
            <w:r>
              <w:rPr>
                <w:sz w:val="18"/>
              </w:rPr>
              <w:t>Vollständige lokale Regression, statische Prüfungen, isolierten Nicht-Root-Container und Accessibility-Ergebnis dokumentiert; Produktionsbestand, isolierte Qwen-/SearxNG-Nachweise und weiterhin offene Quellen-, Browser-, Artefakt-, ARM64- und Produktionsgates klar getrennt; finale Image-/Archividentität bewusst offen gelassen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11C99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78161E" w14:paraId="21B63B72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B2B24" w14:textId="77777777" w:rsidR="0078161E" w:rsidRDefault="009A16D9">
            <w:pPr>
              <w:spacing w:after="0"/>
            </w:pPr>
            <w:r>
              <w:rPr>
                <w:sz w:val="18"/>
              </w:rPr>
              <w:t>1.2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2FAEB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0C025" w14:textId="77777777" w:rsidR="0078161E" w:rsidRDefault="009A16D9">
            <w:pPr>
              <w:spacing w:after="0"/>
            </w:pPr>
            <w:r>
              <w:rPr>
                <w:sz w:val="18"/>
              </w:rPr>
              <w:t>Postiz-Mediennachweis um serverseitigen Bytevergleich bei Registrierung und Übergabe ergänzt; isolierten FLUX-Schnell-API-Lauf als technisch qualifiziert dokumentiert, namentliche Sicht- und Lizenzfreigabe weiterhin offen; Wachstumsdienste über getrennte interne Datennetze und kanonische HTTPS-URLs gehärtet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81CD1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78161E" w14:paraId="7FD85AD2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33CC2" w14:textId="77777777" w:rsidR="0078161E" w:rsidRDefault="009A16D9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ECF17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BA5C9" w14:textId="77777777" w:rsidR="0078161E" w:rsidRDefault="009A16D9">
            <w:pPr>
              <w:spacing w:after="0"/>
            </w:pPr>
            <w:r>
              <w:rPr>
                <w:sz w:val="18"/>
              </w:rPr>
              <w:t>Anwenderablauf an den gehärteten Kandidaten angeglichen: wirksames Wochenziel 9; K3/K5 bis 1. August ohne Rückstand; vier Richtungen vor expliziter lokaler KI-Erstellung; Fallback strikt gesperrt; fünf fachliche Arbeitsfähigkeiten; lokale Datei-/Exportbeweise ohne Upload oder manuelle Hash-/ID-Eingabe; technische Rohdetails aus der Anwendersicht entfernt; ComfyUI-Hash- und Encodervertrag präzisiert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3D03B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78161E" w14:paraId="1F973A1C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12001" w14:textId="77777777" w:rsidR="0078161E" w:rsidRDefault="009A16D9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587A0" w14:textId="77777777" w:rsidR="0078161E" w:rsidRDefault="009A16D9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0E6FB" w14:textId="77777777" w:rsidR="0078161E" w:rsidRDefault="009A16D9">
            <w:pPr>
              <w:spacing w:after="0"/>
            </w:pPr>
            <w:r>
              <w:rPr>
                <w:sz w:val="18"/>
              </w:rPr>
              <w:t>Erstes gemeinsames Anwender- und Betriebshandbuch; genau fünf Kampagnen; klare Freigabe-, K4-, Postiz-, Analytics-, n8n-, Backup-, Release- und Incident-Regeln; aktueller Livezustand als nicht produktionsbereit dokumentiert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A0D91" w14:textId="77777777" w:rsidR="0078161E" w:rsidRDefault="009A16D9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</w:tbl>
    <w:p w14:paraId="079D1420" w14:textId="77777777" w:rsidR="0078161E" w:rsidRDefault="0078161E">
      <w:pPr>
        <w:spacing w:after="20"/>
      </w:pPr>
    </w:p>
    <w:p w14:paraId="3019BBD6" w14:textId="77777777" w:rsidR="0078161E" w:rsidRDefault="009A16D9">
      <w:pPr>
        <w:pStyle w:val="Heading3"/>
      </w:pPr>
      <w:bookmarkStart w:id="29" w:name="_Toc234866011"/>
      <w:r>
        <w:t>23. Merksätze</w:t>
      </w:r>
      <w:bookmarkEnd w:id="29"/>
    </w:p>
    <w:p w14:paraId="6647BAA9" w14:textId="77777777" w:rsidR="0078161E" w:rsidRDefault="009A16D9">
      <w:pPr>
        <w:keepLines/>
      </w:pPr>
      <w:r>
        <w:t>Für Marketing: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78161E" w14:paraId="2D9DF771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8D0CEE4" w14:textId="77777777" w:rsidR="0078161E" w:rsidRDefault="009A16D9">
            <w:pPr>
              <w:keepLines/>
              <w:spacing w:after="0"/>
            </w:pPr>
            <w:r>
              <w:rPr>
                <w:b/>
              </w:rPr>
              <w:t>Quelle öffnen. Richtung bewusst wählen. Lokalen KI-Entwurf als Mensch prüfen. Nur einen Entwurf übergeben. Ergebnisse belegen.</w:t>
            </w:r>
          </w:p>
        </w:tc>
      </w:tr>
    </w:tbl>
    <w:p w14:paraId="202A7222" w14:textId="77777777" w:rsidR="0078161E" w:rsidRDefault="0078161E">
      <w:pPr>
        <w:spacing w:after="20"/>
      </w:pPr>
    </w:p>
    <w:p w14:paraId="17695227" w14:textId="77777777" w:rsidR="0078161E" w:rsidRDefault="009A16D9">
      <w:pPr>
        <w:keepLines/>
      </w:pPr>
      <w:r>
        <w:rPr>
          <w:b/>
        </w:rPr>
        <w:t>Für Administration: Ohne Identität, TLS, Backup, exaktes Manifest, Tests und Rollback gibt es kein Go.</w:t>
      </w:r>
    </w:p>
    <w:sectPr w:rsidR="0078161E" w:rsidSect="00034616">
      <w:headerReference w:type="default" r:id="rId20"/>
      <w:footerReference w:type="default" r:id="rId21"/>
      <w:pgSz w:w="12240" w:h="15840"/>
      <w:pgMar w:top="1152" w:right="1224" w:bottom="1080" w:left="1224" w:header="461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77CC" w14:textId="77777777" w:rsidR="009A16D9" w:rsidRDefault="009A16D9">
      <w:pPr>
        <w:spacing w:after="0" w:line="240" w:lineRule="auto"/>
      </w:pPr>
      <w:r>
        <w:separator/>
      </w:r>
    </w:p>
  </w:endnote>
  <w:endnote w:type="continuationSeparator" w:id="0">
    <w:p w14:paraId="59255A3E" w14:textId="77777777" w:rsidR="009A16D9" w:rsidRDefault="009A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4986" w14:textId="77777777" w:rsidR="0078161E" w:rsidRDefault="009A16D9">
    <w:pPr>
      <w:pStyle w:val="Footer"/>
      <w:jc w:val="center"/>
    </w:pPr>
    <w:r>
      <w:rPr>
        <w:color w:val="5F6F7A"/>
        <w:sz w:val="16"/>
      </w:rPr>
      <w:t xml:space="preserve">INTERN · KONTROLLIERTE KOPIE   |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A8A4" w14:textId="77777777" w:rsidR="009A16D9" w:rsidRDefault="009A16D9">
      <w:pPr>
        <w:spacing w:after="0" w:line="240" w:lineRule="auto"/>
      </w:pPr>
      <w:r>
        <w:separator/>
      </w:r>
    </w:p>
  </w:footnote>
  <w:footnote w:type="continuationSeparator" w:id="0">
    <w:p w14:paraId="31B09FF1" w14:textId="77777777" w:rsidR="009A16D9" w:rsidRDefault="009A1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A51A" w14:textId="77777777" w:rsidR="0078161E" w:rsidRDefault="009A16D9">
    <w:pPr>
      <w:pStyle w:val="Header"/>
      <w:jc w:val="right"/>
    </w:pPr>
    <w:r>
      <w:rPr>
        <w:b/>
        <w:color w:val="5F6F7A"/>
        <w:sz w:val="16"/>
      </w:rPr>
      <w:t>WAMOCON  ·  MARKETING-MASCHINE  ·  BETRIEBSHANDBUCH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84941">
    <w:abstractNumId w:val="8"/>
  </w:num>
  <w:num w:numId="2" w16cid:durableId="1481389739">
    <w:abstractNumId w:val="6"/>
  </w:num>
  <w:num w:numId="3" w16cid:durableId="291525945">
    <w:abstractNumId w:val="5"/>
  </w:num>
  <w:num w:numId="4" w16cid:durableId="805122217">
    <w:abstractNumId w:val="4"/>
  </w:num>
  <w:num w:numId="5" w16cid:durableId="2031755749">
    <w:abstractNumId w:val="7"/>
  </w:num>
  <w:num w:numId="6" w16cid:durableId="501942281">
    <w:abstractNumId w:val="3"/>
  </w:num>
  <w:num w:numId="7" w16cid:durableId="1992519764">
    <w:abstractNumId w:val="2"/>
  </w:num>
  <w:num w:numId="8" w16cid:durableId="1588415191">
    <w:abstractNumId w:val="1"/>
  </w:num>
  <w:num w:numId="9" w16cid:durableId="52737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EF9"/>
    <w:rsid w:val="0015074B"/>
    <w:rsid w:val="0029639D"/>
    <w:rsid w:val="00326F90"/>
    <w:rsid w:val="0078161E"/>
    <w:rsid w:val="009A16D9"/>
    <w:rsid w:val="00AA1D8D"/>
    <w:rsid w:val="00B47730"/>
    <w:rsid w:val="00BF1E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7AF26"/>
  <w14:defaultImageDpi w14:val="300"/>
  <w15:docId w15:val="{FBDD58D3-8C09-4301-AD81-DF48242B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2537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732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67D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732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167D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bookCode">
    <w:name w:val="Handbook Code"/>
    <w:pPr>
      <w:spacing w:before="60" w:after="60"/>
      <w:ind w:left="259" w:right="259"/>
    </w:pPr>
    <w:rPr>
      <w:rFonts w:ascii="Consolas" w:hAnsi="Consolas"/>
      <w:color w:val="253746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0F5EF9"/>
  </w:style>
  <w:style w:type="paragraph" w:styleId="TOC2">
    <w:name w:val="toc 2"/>
    <w:basedOn w:val="Normal"/>
    <w:next w:val="Normal"/>
    <w:autoRedefine/>
    <w:uiPriority w:val="39"/>
    <w:unhideWhenUsed/>
    <w:rsid w:val="000F5EF9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5EF9"/>
    <w:pPr>
      <w:ind w:left="440"/>
    </w:pPr>
  </w:style>
  <w:style w:type="character" w:styleId="Hyperlink">
    <w:name w:val="Hyperlink"/>
    <w:basedOn w:val="DefaultParagraphFont"/>
    <w:uiPriority w:val="99"/>
    <w:unhideWhenUsed/>
    <w:rsid w:val="000F5E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src/marketing_machine/campaign_catalog.py" TargetMode="External"/><Relationship Id="rId13" Type="http://schemas.openxmlformats.org/officeDocument/2006/relationships/hyperlink" Target="evidence-vault.md" TargetMode="External"/><Relationship Id="rId18" Type="http://schemas.openxmlformats.org/officeDocument/2006/relationships/hyperlink" Target="system-validation-2026-07-13.md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mpliance-guardrails.md" TargetMode="External"/><Relationship Id="rId17" Type="http://schemas.openxmlformats.org/officeDocument/2006/relationships/hyperlink" Target="system-validation-2026-07-10.md" TargetMode="External"/><Relationship Id="rId2" Type="http://schemas.openxmlformats.org/officeDocument/2006/relationships/numbering" Target="numbering.xml"/><Relationship Id="rId16" Type="http://schemas.openxmlformats.org/officeDocument/2006/relationships/hyperlink" Target="network-access.md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config/governance-policy.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remote-project-runbook.md" TargetMode="External"/><Relationship Id="rId23" Type="http://schemas.openxmlformats.org/officeDocument/2006/relationships/theme" Target="theme/theme1.xml"/><Relationship Id="rId10" Type="http://schemas.openxmlformats.org/officeDocument/2006/relationships/hyperlink" Target="../Zielgruppen/" TargetMode="External"/><Relationship Id="rId19" Type="http://schemas.openxmlformats.org/officeDocument/2006/relationships/hyperlink" Target="../scripts/release_acceptance.py" TargetMode="External"/><Relationship Id="rId4" Type="http://schemas.openxmlformats.org/officeDocument/2006/relationships/settings" Target="settings.xml"/><Relationship Id="rId9" Type="http://schemas.openxmlformats.org/officeDocument/2006/relationships/hyperlink" Target="../Kampagnen/" TargetMode="External"/><Relationship Id="rId14" Type="http://schemas.openxmlformats.org/officeDocument/2006/relationships/hyperlink" Target="../scripts/release_acceptance.p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10258</Words>
  <Characters>64628</Characters>
  <Application>Microsoft Office Word</Application>
  <DocSecurity>0</DocSecurity>
  <Lines>538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WAMOCON Marketing-Maschine – Betriebs- und Anwenderhandbuch</dc:title>
  <dc:subject>Operator- und Administratorhandbuch für die fünf WAMOCON Kampagnen</dc:subject>
  <dc:creator>WAMOCON</dc:creator>
  <cp:keywords>WAMOCON, Marketing, Betrieb, Kampagnen, n8n, Freigabe</cp:keywords>
  <dc:description>Kontrollierte Dokumentation; enthält keine Zugangsdaten.</dc:description>
  <cp:lastModifiedBy>Maanik Garg</cp:lastModifiedBy>
  <cp:revision>2</cp:revision>
  <dcterms:created xsi:type="dcterms:W3CDTF">2013-12-23T23:15:00Z</dcterms:created>
  <dcterms:modified xsi:type="dcterms:W3CDTF">2026-07-13T18:12:00Z</dcterms:modified>
  <cp:category/>
</cp:coreProperties>
</file>